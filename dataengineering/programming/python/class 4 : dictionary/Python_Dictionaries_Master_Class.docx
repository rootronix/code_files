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20"/>
      </w:pPr>
      <w:r>
        <w:rPr>
          <w:rFonts w:ascii="Aptos" w:hAnsi="Aptos"/>
          <w:b/>
          <w:i w:val="0"/>
          <w:color w:val="16835B"/>
          <w:sz w:val="20"/>
        </w:rPr>
        <w:t>BEGINNER-FIRST PYTHON</w:t>
      </w:r>
    </w:p>
    <w:p>
      <w:pPr>
        <w:spacing w:after="100"/>
      </w:pPr>
      <w:r>
        <w:rPr>
          <w:rFonts w:ascii="Aptos Display" w:hAnsi="Aptos Display"/>
          <w:b/>
          <w:i w:val="0"/>
          <w:color w:val="17324D"/>
          <w:sz w:val="62"/>
        </w:rPr>
        <w:t>Python Dictionaries</w:t>
      </w:r>
    </w:p>
    <w:p>
      <w:pPr>
        <w:spacing w:after="360"/>
      </w:pPr>
      <w:r>
        <w:rPr>
          <w:rFonts w:ascii="Aptos" w:hAnsi="Aptos"/>
          <w:b w:val="0"/>
          <w:i w:val="0"/>
          <w:color w:val="5B6673"/>
          <w:sz w:val="28"/>
        </w:rPr>
        <w:t>From zero to confident — instructor-led session guide and learner handout</w:t>
      </w:r>
    </w:p>
    <w:tbl>
      <w:tblPr>
        <w:tblW w:type="dxa" w:w="9360"/>
        <w:tblLook w:firstColumn="1" w:firstRow="1" w:lastColumn="0" w:lastRow="0" w:noHBand="0" w:noVBand="1" w:val="04A0"/>
        <w:jc w:val="left"/>
        <w:tblLayout w:type="fixed"/>
        <w:tblInd w:w="120" w:type="dxa"/>
      </w:tblPr>
      <w:tblGrid>
        <w:gridCol w:w="3120"/>
        <w:gridCol w:w="3120"/>
        <w:gridCol w:w="3120"/>
      </w:tblGrid>
      <w:tr>
        <w:trPr>
          <w:cantSplit/>
        </w:trPr>
        <w:tc>
          <w:tcPr>
            <w:tcW w:type="dxa" w:w="3120"/>
            <w:vAlign w:val="center"/>
            <w:tcMar>
              <w:top w:w="140" w:type="dxa"/>
              <w:start w:w="160" w:type="dxa"/>
              <w:bottom w:w="140" w:type="dxa"/>
              <w:end w:w="160" w:type="dxa"/>
            </w:tcMar>
            <w:shd w:fill="E8EEF5"/>
          </w:tcPr>
          <w:p>
            <w:pPr>
              <w:spacing w:after="80"/>
            </w:pPr>
            <w:r/>
            <w:r>
              <w:rPr>
                <w:rFonts w:ascii="Aptos" w:hAnsi="Aptos"/>
                <w:b/>
                <w:i w:val="0"/>
                <w:color w:val="2563EB"/>
                <w:sz w:val="16"/>
              </w:rPr>
              <w:t>START HERE</w:t>
            </w:r>
          </w:p>
          <w:p>
            <w:pPr>
              <w:spacing w:after="0"/>
            </w:pPr>
            <w:r>
              <w:rPr>
                <w:rFonts w:ascii="Aptos" w:hAnsi="Aptos"/>
                <w:b/>
                <w:i w:val="0"/>
                <w:color w:val="17324D"/>
                <w:sz w:val="18"/>
              </w:rPr>
              <w:t>No mapping knowledge needed</w:t>
            </w:r>
          </w:p>
        </w:tc>
        <w:tc>
          <w:tcPr>
            <w:tcW w:type="dxa" w:w="3120"/>
            <w:vAlign w:val="center"/>
            <w:tcMar>
              <w:top w:w="140" w:type="dxa"/>
              <w:start w:w="160" w:type="dxa"/>
              <w:bottom w:w="140" w:type="dxa"/>
              <w:end w:w="160" w:type="dxa"/>
            </w:tcMar>
            <w:shd w:fill="E8EEF5"/>
          </w:tcPr>
          <w:p>
            <w:pPr>
              <w:spacing w:after="80"/>
            </w:pPr>
            <w:r/>
            <w:r>
              <w:rPr>
                <w:rFonts w:ascii="Aptos" w:hAnsi="Aptos"/>
                <w:b/>
                <w:i w:val="0"/>
                <w:color w:val="2563EB"/>
                <w:sz w:val="16"/>
              </w:rPr>
              <w:t>CORE PATH</w:t>
            </w:r>
          </w:p>
          <w:p>
            <w:pPr>
              <w:spacing w:after="0"/>
            </w:pPr>
            <w:r>
              <w:rPr>
                <w:rFonts w:ascii="Aptos" w:hAnsi="Aptos"/>
                <w:b/>
                <w:i w:val="0"/>
                <w:color w:val="17324D"/>
                <w:sz w:val="18"/>
              </w:rPr>
              <w:t>Create → Read → Change → Loop</w:t>
            </w:r>
          </w:p>
        </w:tc>
        <w:tc>
          <w:tcPr>
            <w:tcW w:type="dxa" w:w="3120"/>
            <w:vAlign w:val="center"/>
            <w:tcMar>
              <w:top w:w="140" w:type="dxa"/>
              <w:start w:w="160" w:type="dxa"/>
              <w:bottom w:w="140" w:type="dxa"/>
              <w:end w:w="160" w:type="dxa"/>
            </w:tcMar>
            <w:shd w:fill="E8EEF5"/>
          </w:tcPr>
          <w:p>
            <w:pPr>
              <w:spacing w:after="80"/>
            </w:pPr>
            <w:r/>
            <w:r>
              <w:rPr>
                <w:rFonts w:ascii="Aptos" w:hAnsi="Aptos"/>
                <w:b/>
                <w:i w:val="0"/>
                <w:color w:val="2563EB"/>
                <w:sz w:val="16"/>
              </w:rPr>
              <w:t>PRACTICE</w:t>
            </w:r>
          </w:p>
          <w:p>
            <w:pPr>
              <w:spacing w:after="0"/>
            </w:pPr>
            <w:r>
              <w:rPr>
                <w:rFonts w:ascii="Aptos" w:hAnsi="Aptos"/>
                <w:b/>
                <w:i w:val="0"/>
                <w:color w:val="17324D"/>
                <w:sz w:val="18"/>
              </w:rPr>
              <w:t>Predict, run, explain, modify</w:t>
            </w:r>
          </w:p>
        </w:tc>
      </w:tr>
    </w:tbl>
    <w:p>
      <w:pPr>
        <w:pStyle w:val="Heading1"/>
        <w:keepNext/>
        <w:keepLines/>
      </w:pPr>
      <w:r>
        <w:rPr>
          <w:rFonts w:ascii="Aptos" w:hAnsi="Aptos"/>
          <w:b/>
          <w:i w:val="0"/>
          <w:color w:val="2563EB"/>
          <w:sz w:val="32"/>
        </w:rPr>
        <w:t>How to teach with this guide</w:t>
      </w:r>
    </w:p>
    <w:p>
      <w:pPr/>
      <w:r>
        <w:rPr>
          <w:rFonts w:ascii="Aptos" w:hAnsi="Aptos"/>
          <w:b w:val="0"/>
          <w:i w:val="0"/>
          <w:color w:val="1F2937"/>
          <w:sz w:val="22"/>
        </w:rPr>
        <w:t>Teach in the printed order. Learners should predict an output before they see it, run or trace the code, explain the result in ordinary language, and then make one small change.</w:t>
      </w:r>
    </w:p>
    <w:p>
      <w:pPr>
        <w:numPr>
          <w:ilvl w:val="0"/>
          <w:numId w:val="10"/>
        </w:numPr>
      </w:pPr>
      <w:r>
        <w:rPr>
          <w:rFonts w:ascii="Aptos" w:hAnsi="Aptos"/>
          <w:b w:val="0"/>
          <w:i w:val="0"/>
          <w:color w:val="1F2937"/>
          <w:sz w:val="22"/>
        </w:rPr>
        <w:t>Sections 1–7 are the essential beginner lesson.</w:t>
      </w:r>
    </w:p>
    <w:p>
      <w:pPr>
        <w:numPr>
          <w:ilvl w:val="0"/>
          <w:numId w:val="10"/>
        </w:numPr>
      </w:pPr>
      <w:r>
        <w:rPr>
          <w:rFonts w:ascii="Aptos" w:hAnsi="Aptos"/>
          <w:b w:val="0"/>
          <w:i w:val="0"/>
          <w:color w:val="1F2937"/>
          <w:sz w:val="22"/>
        </w:rPr>
        <w:t>Sections 8–13 are the next step after the core skills feel comfortable.</w:t>
      </w:r>
    </w:p>
    <w:p>
      <w:pPr>
        <w:numPr>
          <w:ilvl w:val="0"/>
          <w:numId w:val="10"/>
        </w:numPr>
      </w:pPr>
      <w:r>
        <w:rPr>
          <w:rFonts w:ascii="Aptos" w:hAnsi="Aptos"/>
          <w:b w:val="0"/>
          <w:i w:val="0"/>
          <w:color w:val="1F2937"/>
          <w:sz w:val="22"/>
        </w:rPr>
        <w:t>Sections 14–18 complete the dictionary toolkit for a follow-up session.</w:t>
      </w:r>
    </w:p>
    <w:p>
      <w:pPr>
        <w:numPr>
          <w:ilvl w:val="0"/>
          <w:numId w:val="10"/>
        </w:numPr>
      </w:pPr>
      <w:r>
        <w:rPr>
          <w:rFonts w:ascii="Aptos" w:hAnsi="Aptos"/>
          <w:b w:val="0"/>
          <w:i w:val="0"/>
          <w:color w:val="1F2937"/>
          <w:sz w:val="22"/>
        </w:rPr>
        <w:t>Sections 19–21 provide an applied project, practice, and a quick reference.</w:t>
      </w:r>
    </w:p>
    <w:p>
      <w:pPr>
        <w:pStyle w:val="Callout"/>
        <w:keepLines/>
        <w:shd w:fill="EFF6FF"/>
        <w:pBdr>
          <w:left w:val="single" w:sz="18" w:space="8" w:color="2563EB"/>
        </w:pBdr>
      </w:pPr>
      <w:r>
        <w:rPr>
          <w:rFonts w:ascii="Aptos" w:hAnsi="Aptos"/>
          <w:b/>
          <w:i w:val="0"/>
          <w:color w:val="2563EB"/>
          <w:sz w:val="22"/>
        </w:rPr>
        <w:t xml:space="preserve">Teaching principle — </w:t>
      </w:r>
      <w:r>
        <w:rPr>
          <w:rFonts w:ascii="Aptos" w:hAnsi="Aptos"/>
          <w:b w:val="0"/>
          <w:i w:val="0"/>
          <w:color w:val="1F2937"/>
          <w:sz w:val="22"/>
        </w:rPr>
        <w:t>Let the learner meet the behaviour before naming it. For example, retrieve a phone number by a person's name before introducing the word “mapping.”</w:t>
      </w:r>
    </w:p>
    <w:p>
      <w:pPr>
        <w:pStyle w:val="Heading1"/>
        <w:keepNext/>
        <w:keepLines/>
      </w:pPr>
      <w:r>
        <w:rPr>
          <w:rFonts w:ascii="Aptos" w:hAnsi="Aptos"/>
          <w:b/>
          <w:i w:val="0"/>
          <w:color w:val="2563EB"/>
          <w:sz w:val="32"/>
        </w:rPr>
        <w:t>Learning outcomes</w:t>
      </w:r>
    </w:p>
    <w:p>
      <w:pPr>
        <w:numPr>
          <w:ilvl w:val="0"/>
          <w:numId w:val="10"/>
        </w:numPr>
      </w:pPr>
      <w:r>
        <w:rPr>
          <w:rFonts w:ascii="Aptos" w:hAnsi="Aptos"/>
          <w:b w:val="0"/>
          <w:i w:val="0"/>
          <w:color w:val="1F2937"/>
          <w:sz w:val="22"/>
        </w:rPr>
        <w:t>Explain why a dictionary is useful using an everyday labelled-data example.</w:t>
      </w:r>
    </w:p>
    <w:p>
      <w:pPr>
        <w:numPr>
          <w:ilvl w:val="0"/>
          <w:numId w:val="10"/>
        </w:numPr>
      </w:pPr>
      <w:r>
        <w:rPr>
          <w:rFonts w:ascii="Aptos" w:hAnsi="Aptos"/>
          <w:b w:val="0"/>
          <w:i w:val="0"/>
          <w:color w:val="1F2937"/>
          <w:sz w:val="22"/>
        </w:rPr>
        <w:t>Create, read, change, add, remove, search, and loop through dictionary entries.</w:t>
      </w:r>
    </w:p>
    <w:p>
      <w:pPr>
        <w:numPr>
          <w:ilvl w:val="0"/>
          <w:numId w:val="10"/>
        </w:numPr>
      </w:pPr>
      <w:r>
        <w:rPr>
          <w:rFonts w:ascii="Aptos" w:hAnsi="Aptos"/>
          <w:b w:val="0"/>
          <w:i w:val="0"/>
          <w:color w:val="1F2937"/>
          <w:sz w:val="22"/>
        </w:rPr>
        <w:t>Use comprehensions, nesting, merging, sorting, and grouping patterns.</w:t>
      </w:r>
    </w:p>
    <w:p>
      <w:pPr>
        <w:numPr>
          <w:ilvl w:val="0"/>
          <w:numId w:val="10"/>
        </w:numPr>
      </w:pPr>
      <w:r>
        <w:rPr>
          <w:rFonts w:ascii="Aptos" w:hAnsi="Aptos"/>
          <w:b w:val="0"/>
          <w:i w:val="0"/>
          <w:color w:val="1F2937"/>
          <w:sz w:val="22"/>
        </w:rPr>
        <w:t>Recognise missing-key, unhashable-key, shared-default, and shallow-copy mistakes.</w:t>
      </w:r>
    </w:p>
    <w:p>
      <w:pPr>
        <w:numPr>
          <w:ilvl w:val="0"/>
          <w:numId w:val="10"/>
        </w:numPr>
      </w:pPr>
      <w:r>
        <w:rPr>
          <w:rFonts w:ascii="Aptos" w:hAnsi="Aptos"/>
          <w:b w:val="0"/>
          <w:i w:val="0"/>
          <w:color w:val="1F2937"/>
          <w:sz w:val="22"/>
        </w:rPr>
        <w:t>Choose a dictionary when key-based lookup is the real need.</w:t>
      </w:r>
    </w:p>
    <w:p>
      <w:pPr>
        <w:spacing w:after="0"/>
      </w:pPr>
      <w:r>
        <w:br w:type="page"/>
      </w:r>
    </w:p>
    <w:p>
      <w:pPr>
        <w:pStyle w:val="Heading1"/>
        <w:keepNext/>
        <w:keepLines/>
      </w:pPr>
      <w:r>
        <w:rPr>
          <w:rFonts w:ascii="Aptos" w:hAnsi="Aptos"/>
          <w:b/>
          <w:i w:val="0"/>
          <w:color w:val="2563EB"/>
          <w:sz w:val="32"/>
        </w:rPr>
        <w:t>Lesson map</w:t>
      </w:r>
    </w:p>
    <w:tbl>
      <w:tblPr>
        <w:tblW w:type="dxa" w:w="9360"/>
        <w:tblStyle w:val="TableGrid"/>
        <w:tblLook w:firstColumn="1" w:firstRow="1" w:lastColumn="0" w:lastRow="0" w:noHBand="0" w:noVBand="1" w:val="04A0"/>
        <w:jc w:val="left"/>
        <w:tblLayout w:type="fixed"/>
        <w:tblInd w:w="120" w:type="dxa"/>
      </w:tblPr>
      <w:tblGrid>
        <w:gridCol w:w="2700"/>
        <w:gridCol w:w="6660"/>
      </w:tblGrid>
      <w:tr>
        <w:trPr>
          <w:tblHeader w:val="true"/>
          <w:cantSplit/>
        </w:trPr>
        <w:tc>
          <w:tcPr>
            <w:tcW w:type="dxa" w:w="2700"/>
            <w:vAlign w:val="center"/>
            <w:tcMar>
              <w:top w:w="100" w:type="dxa"/>
              <w:start w:w="140" w:type="dxa"/>
              <w:bottom w:w="100" w:type="dxa"/>
              <w:end w:w="140" w:type="dxa"/>
            </w:tcMar>
            <w:shd w:fill="E8EEF5"/>
          </w:tcPr>
          <w:p>
            <w:pPr>
              <w:spacing w:before="0" w:after="0"/>
            </w:pPr>
            <w:r/>
            <w:r>
              <w:rPr>
                <w:rFonts w:ascii="Aptos" w:hAnsi="Aptos"/>
                <w:b/>
                <w:i w:val="0"/>
                <w:color w:val="17324D"/>
                <w:sz w:val="22"/>
              </w:rPr>
              <w:t>Goal</w:t>
            </w:r>
          </w:p>
        </w:tc>
        <w:tc>
          <w:tcPr>
            <w:tcW w:type="dxa" w:w="6660"/>
            <w:vAlign w:val="center"/>
            <w:tcMar>
              <w:top w:w="100" w:type="dxa"/>
              <w:start w:w="140" w:type="dxa"/>
              <w:bottom w:w="100" w:type="dxa"/>
              <w:end w:w="140" w:type="dxa"/>
            </w:tcMar>
            <w:shd w:fill="E8EEF5"/>
          </w:tcPr>
          <w:p>
            <w:pPr>
              <w:spacing w:before="0" w:after="0"/>
            </w:pPr>
            <w:r/>
            <w:r>
              <w:rPr>
                <w:rFonts w:ascii="Aptos" w:hAnsi="Aptos"/>
                <w:b/>
                <w:i w:val="0"/>
                <w:color w:val="17324D"/>
                <w:sz w:val="22"/>
              </w:rPr>
              <w:t>Code / guidance</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1. Why dictionaries exist</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mapping, keys, values, core properties</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2. Create dictionaries</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literals and dict()</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3. Build from data</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pairs, zip(), fromkeys()</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4. Read safely</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 versus get(), KeyError</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5. Add and update</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assignment and overwriting</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6. Remove entries</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del, pop, popitem, clear</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7. Loop</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keys(), values(), items()</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8. Comprehensions</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transform and filter into a mapping</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9. Nested dictionaries</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hierarchical and JSON-shaped data</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10. Merge dictionaries</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update(), |, |=, ** unpacking</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11. Group with setdefault</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fetch-or-initialise patterns</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12. Live views</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dynamic keys/values/items views</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13. Sort while iterating</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sorted(d.items(), key=...)</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14. Hashable keys</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valid keys and TypeError</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15. Order and membership</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insertion order and key lookup</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16. defaultdict</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automatic missing values</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17. Counter &amp; OrderedDict</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frequency counts and specialised order</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18. Performance &amp; copying</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O(1) lookup, choosing, shallow/deep copy</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19. Mini-project</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inventory report</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20. Exercises</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guided independent practice</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21. Reference</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mistakes and method guide</w:t>
            </w:r>
          </w:p>
        </w:tc>
      </w:tr>
    </w:tbl>
    <w:p>
      <w:pPr>
        <w:spacing w:after="0"/>
      </w:pPr>
      <w:r>
        <w:br w:type="page"/>
      </w:r>
    </w:p>
    <w:p>
      <w:pPr>
        <w:pStyle w:val="Heading1"/>
        <w:keepNext/>
        <w:keepLines/>
      </w:pPr>
      <w:r>
        <w:rPr>
          <w:rFonts w:ascii="Aptos" w:hAnsi="Aptos"/>
          <w:b/>
          <w:i w:val="0"/>
          <w:color w:val="2563EB"/>
          <w:sz w:val="32"/>
        </w:rPr>
        <w:t>1. Why do we need a dictionary?</w:t>
      </w:r>
    </w:p>
    <w:p>
      <w:pPr>
        <w:pStyle w:val="Callout"/>
        <w:keepLines/>
        <w:shd w:fill="F5F7FA"/>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Explain a dictionary using an everyday example and create one in Python.</w:t>
      </w:r>
    </w:p>
    <w:p>
      <w:pPr>
        <w:pStyle w:val="Heading2"/>
        <w:keepNext/>
        <w:keepLines/>
      </w:pPr>
      <w:r>
        <w:rPr>
          <w:rFonts w:ascii="Aptos" w:hAnsi="Aptos"/>
          <w:b/>
          <w:i w:val="0"/>
          <w:color w:val="2563EB"/>
          <w:sz w:val="26"/>
        </w:rPr>
        <w:t>One label, one useful value</w:t>
      </w:r>
    </w:p>
    <w:p>
      <w:pPr/>
      <w:r>
        <w:rPr>
          <w:rFonts w:ascii="Aptos" w:hAnsi="Aptos"/>
          <w:b w:val="0"/>
          <w:i w:val="0"/>
          <w:color w:val="1F2937"/>
          <w:sz w:val="22"/>
        </w:rPr>
        <w:t>Imagine a contact book. Separate variables can store a few phone numbers, but they become awkward when we want to find a number by a person's name.</w:t>
      </w:r>
    </w:p>
    <w:p>
      <w:pPr>
        <w:pStyle w:val="CodeBlock"/>
        <w:keepLines/>
        <w:shd w:fill="F3F6F8"/>
      </w:pPr>
      <w:r>
        <w:rPr>
          <w:rFonts w:ascii="Aptos Mono" w:hAnsi="Aptos Mono"/>
          <w:b w:val="0"/>
          <w:i w:val="0"/>
          <w:color w:val="1E293B"/>
          <w:sz w:val="18"/>
        </w:rPr>
        <w:t>rahul_phone = "9876543210"</w:t>
        <w:br/>
      </w:r>
      <w:r>
        <w:rPr>
          <w:rFonts w:ascii="Aptos Mono" w:hAnsi="Aptos Mono"/>
          <w:b w:val="0"/>
          <w:i w:val="0"/>
          <w:color w:val="1E293B"/>
          <w:sz w:val="18"/>
        </w:rPr>
        <w:t>priya_phone = "9123456780"</w:t>
        <w:br/>
      </w:r>
      <w:r>
        <w:rPr>
          <w:rFonts w:ascii="Aptos Mono" w:hAnsi="Aptos Mono"/>
          <w:b w:val="0"/>
          <w:i w:val="0"/>
          <w:color w:val="1E293B"/>
          <w:sz w:val="18"/>
        </w:rPr>
        <w:t>amit_phone = "9988776655"</w:t>
      </w:r>
    </w:p>
    <w:p>
      <w:pPr/>
      <w:r>
        <w:rPr>
          <w:rFonts w:ascii="Aptos" w:hAnsi="Aptos"/>
          <w:b w:val="0"/>
          <w:i w:val="0"/>
          <w:color w:val="1F2937"/>
          <w:sz w:val="22"/>
        </w:rPr>
        <w:t>A dictionary keeps each label and its related value together under one name:</w:t>
      </w:r>
    </w:p>
    <w:p>
      <w:pPr>
        <w:pStyle w:val="CodeBlock"/>
        <w:keepLines/>
        <w:shd w:fill="F3F6F8"/>
      </w:pPr>
      <w:r>
        <w:rPr>
          <w:rFonts w:ascii="Aptos Mono" w:hAnsi="Aptos Mono"/>
          <w:b w:val="0"/>
          <w:i w:val="0"/>
          <w:color w:val="1E293B"/>
          <w:sz w:val="18"/>
        </w:rPr>
        <w:t>contacts = {</w:t>
        <w:br/>
      </w:r>
      <w:r>
        <w:rPr>
          <w:rFonts w:ascii="Aptos Mono" w:hAnsi="Aptos Mono"/>
          <w:b w:val="0"/>
          <w:i w:val="0"/>
          <w:color w:val="1E293B"/>
          <w:sz w:val="18"/>
        </w:rPr>
        <w:t xml:space="preserve">    "Rahul": "9876543210",</w:t>
        <w:br/>
      </w:r>
      <w:r>
        <w:rPr>
          <w:rFonts w:ascii="Aptos Mono" w:hAnsi="Aptos Mono"/>
          <w:b w:val="0"/>
          <w:i w:val="0"/>
          <w:color w:val="1E293B"/>
          <w:sz w:val="18"/>
        </w:rPr>
        <w:t xml:space="preserve">    "Priya": "9123456780",</w:t>
        <w:br/>
      </w:r>
      <w:r>
        <w:rPr>
          <w:rFonts w:ascii="Aptos Mono" w:hAnsi="Aptos Mono"/>
          <w:b w:val="0"/>
          <w:i w:val="0"/>
          <w:color w:val="1E293B"/>
          <w:sz w:val="18"/>
        </w:rPr>
        <w:t xml:space="preserve">    "Amit": "9988776655",</w:t>
        <w:br/>
      </w:r>
      <w:r>
        <w:rPr>
          <w:rFonts w:ascii="Aptos Mono" w:hAnsi="Aptos Mono"/>
          <w:b w:val="0"/>
          <w:i w:val="0"/>
          <w:color w:val="1E293B"/>
          <w:sz w:val="18"/>
        </w:rPr>
        <w:t>}</w:t>
        <w:br/>
      </w:r>
      <w:r>
        <w:rPr>
          <w:rFonts w:ascii="Aptos Mono" w:hAnsi="Aptos Mono"/>
          <w:b w:val="0"/>
          <w:i w:val="0"/>
          <w:color w:val="1E293B"/>
          <w:sz w:val="18"/>
        </w:rPr>
        <w:t>print(contacts["Priya"])</w:t>
      </w:r>
    </w:p>
    <w:p>
      <w:pPr>
        <w:pStyle w:val="Callout"/>
        <w:keepLines/>
        <w:shd w:fill="EFF6FF"/>
        <w:pBdr>
          <w:left w:val="single" w:sz="18" w:space="8" w:color="2563EB"/>
        </w:pBdr>
      </w:pPr>
      <w:r>
        <w:rPr>
          <w:rFonts w:ascii="Aptos" w:hAnsi="Aptos"/>
          <w:b/>
          <w:i w:val="0"/>
          <w:color w:val="2563EB"/>
          <w:sz w:val="22"/>
        </w:rPr>
        <w:t xml:space="preserve">Plain-language idea — </w:t>
      </w:r>
      <w:r>
        <w:rPr>
          <w:rFonts w:ascii="Aptos" w:hAnsi="Aptos"/>
          <w:b w:val="0"/>
          <w:i w:val="0"/>
          <w:color w:val="1F2937"/>
          <w:sz w:val="22"/>
        </w:rPr>
        <w:t>A dictionary is like a labelled cabinet. A key is the label on a drawer, and the value is what Python retrieves when we use that label.</w:t>
      </w:r>
    </w:p>
    <w:p>
      <w:pPr>
        <w:pStyle w:val="Heading2"/>
        <w:keepNext/>
        <w:keepLines/>
      </w:pPr>
      <w:r>
        <w:rPr>
          <w:rFonts w:ascii="Aptos" w:hAnsi="Aptos"/>
          <w:b/>
          <w:i w:val="0"/>
          <w:color w:val="2563EB"/>
          <w:sz w:val="26"/>
        </w:rPr>
        <w:t>Definition of a Python dictionary</w:t>
      </w:r>
    </w:p>
    <w:p>
      <w:pPr>
        <w:pStyle w:val="Callout"/>
        <w:keepLines/>
        <w:shd w:fill="EFF6FF"/>
        <w:pBdr>
          <w:left w:val="single" w:sz="18" w:space="8" w:color="2563EB"/>
        </w:pBdr>
      </w:pPr>
      <w:r>
        <w:rPr>
          <w:rFonts w:ascii="Aptos" w:hAnsi="Aptos"/>
          <w:b/>
          <w:i w:val="0"/>
          <w:color w:val="2563EB"/>
          <w:sz w:val="22"/>
        </w:rPr>
        <w:t xml:space="preserve">Formal definition — </w:t>
      </w:r>
      <w:r>
        <w:rPr>
          <w:rFonts w:ascii="Aptos" w:hAnsi="Aptos"/>
          <w:b w:val="0"/>
          <w:i w:val="0"/>
          <w:color w:val="1F2937"/>
          <w:sz w:val="22"/>
        </w:rPr>
        <w:t>A Python dictionary is a built-in, mutable mapping that stores key–value pairs. Keys are unique and hashable; values may be any Python objects. Dictionaries preserve insertion order and provide average O(1) lookup by key.</w:t>
      </w:r>
    </w:p>
    <w:p>
      <w:pPr/>
      <w:r>
        <w:rPr>
          <w:rFonts w:ascii="Aptos" w:hAnsi="Aptos"/>
          <w:b w:val="0"/>
          <w:i w:val="0"/>
          <w:color w:val="1F2937"/>
          <w:sz w:val="22"/>
        </w:rPr>
        <w:t>In simpler words: a dictionary stores labelled values so we can find, change, add, or remove data by key rather than by position.</w:t>
      </w:r>
    </w:p>
    <w:p>
      <w:pPr>
        <w:pStyle w:val="Heading2"/>
        <w:keepNext/>
        <w:keepLines/>
      </w:pPr>
      <w:r>
        <w:rPr>
          <w:rFonts w:ascii="Aptos" w:hAnsi="Aptos"/>
          <w:b/>
          <w:i w:val="0"/>
          <w:color w:val="2563EB"/>
          <w:sz w:val="26"/>
        </w:rPr>
        <w:t>Understanding every word in the definition</w:t>
      </w:r>
    </w:p>
    <w:p>
      <w:pPr>
        <w:pStyle w:val="Heading3"/>
        <w:keepNext/>
        <w:keepLines/>
      </w:pPr>
      <w:r>
        <w:rPr>
          <w:rFonts w:ascii="Aptos" w:hAnsi="Aptos"/>
          <w:b/>
          <w:i w:val="0"/>
          <w:color w:val="17324D"/>
          <w:sz w:val="24"/>
        </w:rPr>
        <w:t>Mapping and keyed access</w:t>
      </w:r>
    </w:p>
    <w:p>
      <w:pPr/>
      <w:r>
        <w:rPr>
          <w:rFonts w:ascii="Aptos" w:hAnsi="Aptos"/>
          <w:b w:val="0"/>
          <w:i w:val="0"/>
          <w:color w:val="1F2937"/>
          <w:sz w:val="22"/>
        </w:rPr>
        <w:t>A mapping connects each key to a value. We ask for contacts["Priya"], not “the second item.”</w:t>
      </w:r>
    </w:p>
    <w:p>
      <w:pPr>
        <w:pStyle w:val="CodeBlock"/>
        <w:keepLines/>
        <w:shd w:fill="F3F6F8"/>
      </w:pPr>
      <w:r>
        <w:rPr>
          <w:rFonts w:ascii="Aptos Mono" w:hAnsi="Aptos Mono"/>
          <w:b w:val="0"/>
          <w:i w:val="0"/>
          <w:color w:val="1E293B"/>
          <w:sz w:val="18"/>
        </w:rPr>
        <w:t>person = {"name": "Arun", "age": 25}</w:t>
        <w:br/>
      </w:r>
      <w:r>
        <w:rPr>
          <w:rFonts w:ascii="Aptos Mono" w:hAnsi="Aptos Mono"/>
          <w:b w:val="0"/>
          <w:i w:val="0"/>
          <w:color w:val="1E293B"/>
          <w:sz w:val="18"/>
        </w:rPr>
        <w:t>print(person["name"])</w:t>
      </w:r>
    </w:p>
    <w:p>
      <w:pPr>
        <w:pStyle w:val="Heading3"/>
        <w:keepNext/>
        <w:keepLines/>
      </w:pPr>
      <w:r>
        <w:rPr>
          <w:rFonts w:ascii="Aptos" w:hAnsi="Aptos"/>
          <w:b/>
          <w:i w:val="0"/>
          <w:color w:val="17324D"/>
          <w:sz w:val="24"/>
        </w:rPr>
        <w:t>Mutable</w:t>
      </w:r>
    </w:p>
    <w:p>
      <w:pPr/>
      <w:r>
        <w:rPr>
          <w:rFonts w:ascii="Aptos" w:hAnsi="Aptos"/>
          <w:b w:val="0"/>
          <w:i w:val="0"/>
          <w:color w:val="1F2937"/>
          <w:sz w:val="22"/>
        </w:rPr>
        <w:t>Mutable means the existing dictionary can change after creation. We can replace, add, or remove entries.</w:t>
      </w:r>
    </w:p>
    <w:p>
      <w:pPr>
        <w:pStyle w:val="CodeBlock"/>
        <w:keepLines/>
        <w:shd w:fill="F3F6F8"/>
      </w:pPr>
      <w:r>
        <w:rPr>
          <w:rFonts w:ascii="Aptos Mono" w:hAnsi="Aptos Mono"/>
          <w:b w:val="0"/>
          <w:i w:val="0"/>
          <w:color w:val="1E293B"/>
          <w:sz w:val="18"/>
        </w:rPr>
        <w:t>person["age"] = 26</w:t>
        <w:br/>
      </w:r>
      <w:r>
        <w:rPr>
          <w:rFonts w:ascii="Aptos Mono" w:hAnsi="Aptos Mono"/>
          <w:b w:val="0"/>
          <w:i w:val="0"/>
          <w:color w:val="1E293B"/>
          <w:sz w:val="18"/>
        </w:rPr>
        <w:t>person["city"] = "Pune"</w:t>
        <w:br/>
      </w:r>
      <w:r>
        <w:rPr>
          <w:rFonts w:ascii="Aptos Mono" w:hAnsi="Aptos Mono"/>
          <w:b w:val="0"/>
          <w:i w:val="0"/>
          <w:color w:val="1E293B"/>
          <w:sz w:val="18"/>
        </w:rPr>
        <w:t>print(person)</w:t>
      </w:r>
    </w:p>
    <w:p>
      <w:pPr>
        <w:pStyle w:val="Heading3"/>
        <w:keepNext/>
        <w:keepLines/>
      </w:pPr>
      <w:r>
        <w:rPr>
          <w:rFonts w:ascii="Aptos" w:hAnsi="Aptos"/>
          <w:b/>
          <w:i w:val="0"/>
          <w:color w:val="17324D"/>
          <w:sz w:val="24"/>
        </w:rPr>
        <w:t>Unique, hashable keys</w:t>
      </w:r>
    </w:p>
    <w:p>
      <w:pPr/>
      <w:r>
        <w:rPr>
          <w:rFonts w:ascii="Aptos" w:hAnsi="Aptos"/>
          <w:b w:val="0"/>
          <w:i w:val="0"/>
          <w:color w:val="1F2937"/>
          <w:sz w:val="22"/>
        </w:rPr>
        <w:t>Each key appears once. Strings, numbers, and hashable tuples can be keys; a list cannot be a key because it can change.</w:t>
      </w:r>
    </w:p>
    <w:p>
      <w:pPr>
        <w:pStyle w:val="Heading3"/>
        <w:keepNext/>
        <w:keepLines/>
      </w:pPr>
      <w:r>
        <w:rPr>
          <w:rFonts w:ascii="Aptos" w:hAnsi="Aptos"/>
          <w:b/>
          <w:i w:val="0"/>
          <w:color w:val="17324D"/>
          <w:sz w:val="24"/>
        </w:rPr>
        <w:t>Insertion-ordered</w:t>
      </w:r>
    </w:p>
    <w:p>
      <w:pPr/>
      <w:r>
        <w:rPr>
          <w:rFonts w:ascii="Aptos" w:hAnsi="Aptos"/>
          <w:b w:val="0"/>
          <w:i w:val="0"/>
          <w:color w:val="1F2937"/>
          <w:sz w:val="22"/>
        </w:rPr>
        <w:t>Python preserves the order in which keys are added. Ordered does not mean alphabetically sorted.</w:t>
      </w:r>
    </w:p>
    <w:p>
      <w:pPr>
        <w:pStyle w:val="Heading3"/>
        <w:keepNext/>
        <w:keepLines/>
      </w:pPr>
      <w:r>
        <w:rPr>
          <w:rFonts w:ascii="Aptos" w:hAnsi="Aptos"/>
          <w:b/>
          <w:i w:val="0"/>
          <w:color w:val="17324D"/>
          <w:sz w:val="24"/>
        </w:rPr>
        <w:t>Values are flexible</w:t>
      </w:r>
    </w:p>
    <w:p>
      <w:pPr/>
      <w:r>
        <w:rPr>
          <w:rFonts w:ascii="Aptos" w:hAnsi="Aptos"/>
          <w:b w:val="0"/>
          <w:i w:val="0"/>
          <w:color w:val="1F2937"/>
          <w:sz w:val="22"/>
        </w:rPr>
        <w:t>Values may repeat and can be numbers, text, lists, dictionaries, functions, or other Python objects.</w:t>
      </w:r>
    </w:p>
    <w:p>
      <w:pPr>
        <w:pStyle w:val="Heading2"/>
        <w:keepNext/>
        <w:keepLines/>
      </w:pPr>
      <w:r>
        <w:rPr>
          <w:rFonts w:ascii="Aptos" w:hAnsi="Aptos"/>
          <w:b/>
          <w:i w:val="0"/>
          <w:color w:val="2563EB"/>
          <w:sz w:val="26"/>
        </w:rPr>
        <w:t>Read the punctuation</w:t>
      </w:r>
    </w:p>
    <w:p>
      <w:pPr>
        <w:numPr>
          <w:ilvl w:val="0"/>
          <w:numId w:val="10"/>
        </w:numPr>
      </w:pPr>
      <w:r>
        <w:rPr>
          <w:rFonts w:ascii="Aptos" w:hAnsi="Aptos"/>
          <w:b w:val="0"/>
          <w:i w:val="0"/>
          <w:color w:val="1F2937"/>
          <w:sz w:val="22"/>
        </w:rPr>
        <w:t>contact is the variable name.</w:t>
      </w:r>
    </w:p>
    <w:p>
      <w:pPr>
        <w:numPr>
          <w:ilvl w:val="0"/>
          <w:numId w:val="10"/>
        </w:numPr>
      </w:pPr>
      <w:r>
        <w:rPr>
          <w:rFonts w:ascii="Aptos" w:hAnsi="Aptos"/>
          <w:b w:val="0"/>
          <w:i w:val="0"/>
          <w:color w:val="1F2937"/>
          <w:sz w:val="22"/>
        </w:rPr>
        <w:t>Curly braces { and } mark the dictionary.</w:t>
      </w:r>
    </w:p>
    <w:p>
      <w:pPr>
        <w:numPr>
          <w:ilvl w:val="0"/>
          <w:numId w:val="10"/>
        </w:numPr>
      </w:pPr>
      <w:r>
        <w:rPr>
          <w:rFonts w:ascii="Aptos" w:hAnsi="Aptos"/>
          <w:b w:val="0"/>
          <w:i w:val="0"/>
          <w:color w:val="1F2937"/>
          <w:sz w:val="22"/>
        </w:rPr>
        <w:t>A colon separates each key from its value.</w:t>
      </w:r>
    </w:p>
    <w:p>
      <w:pPr>
        <w:numPr>
          <w:ilvl w:val="0"/>
          <w:numId w:val="10"/>
        </w:numPr>
      </w:pPr>
      <w:r>
        <w:rPr>
          <w:rFonts w:ascii="Aptos" w:hAnsi="Aptos"/>
          <w:b w:val="0"/>
          <w:i w:val="0"/>
          <w:color w:val="1F2937"/>
          <w:sz w:val="22"/>
        </w:rPr>
        <w:t>Commas separate key–value pairs.</w:t>
      </w:r>
    </w:p>
    <w:p>
      <w:pPr>
        <w:numPr>
          <w:ilvl w:val="0"/>
          <w:numId w:val="10"/>
        </w:numPr>
      </w:pPr>
      <w:r>
        <w:rPr>
          <w:rFonts w:ascii="Aptos" w:hAnsi="Aptos"/>
          <w:b w:val="0"/>
          <w:i w:val="0"/>
          <w:color w:val="1F2937"/>
          <w:sz w:val="22"/>
        </w:rPr>
        <w:t>Quotes are required for text keys and text values.</w:t>
      </w:r>
    </w:p>
    <w:p>
      <w:pPr>
        <w:pStyle w:val="Callout"/>
        <w:keepLines/>
        <w:shd w:fill="F5F7FA"/>
        <w:pBdr>
          <w:left w:val="single" w:sz="18" w:space="8" w:color="5B6673"/>
        </w:pBdr>
      </w:pPr>
      <w:r>
        <w:rPr>
          <w:rFonts w:ascii="Aptos" w:hAnsi="Aptos"/>
          <w:b/>
          <w:i w:val="0"/>
          <w:color w:val="5B6673"/>
          <w:sz w:val="22"/>
        </w:rPr>
        <w:t xml:space="preserve">Pause and predict — </w:t>
      </w:r>
      <w:r>
        <w:rPr>
          <w:rFonts w:ascii="Aptos" w:hAnsi="Aptos"/>
          <w:b w:val="0"/>
          <w:i w:val="0"/>
          <w:color w:val="1F2937"/>
          <w:sz w:val="22"/>
        </w:rPr>
        <w:t>What does len(person) count: keys, values, or key–value pairs?</w:t>
      </w:r>
    </w:p>
    <w:p>
      <w:pPr>
        <w:pStyle w:val="Callout"/>
        <w:keepLines/>
        <w:shd w:fill="ECFDF5"/>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A dictionary is a mutable, insertion-ordered mapping from unique, hashable keys to values.</w:t>
      </w:r>
    </w:p>
    <w:p>
      <w:pPr>
        <w:pStyle w:val="Heading1"/>
        <w:keepNext/>
        <w:keepLines/>
      </w:pPr>
      <w:r>
        <w:rPr>
          <w:rFonts w:ascii="Aptos" w:hAnsi="Aptos"/>
          <w:b/>
          <w:i w:val="0"/>
          <w:color w:val="2563EB"/>
          <w:sz w:val="32"/>
        </w:rPr>
        <w:t>2. Create dictionaries</w:t>
      </w:r>
    </w:p>
    <w:p>
      <w:pPr>
        <w:pStyle w:val="Callout"/>
        <w:keepLines/>
        <w:shd w:fill="F5F7FA"/>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Create dictionaries with a literal or the dict() constructor.</w:t>
      </w:r>
    </w:p>
    <w:p>
      <w:pPr>
        <w:pStyle w:val="Heading2"/>
        <w:keepNext/>
        <w:keepLines/>
      </w:pPr>
      <w:r>
        <w:rPr>
          <w:rFonts w:ascii="Aptos" w:hAnsi="Aptos"/>
          <w:b/>
          <w:i w:val="0"/>
          <w:color w:val="2563EB"/>
          <w:sz w:val="26"/>
        </w:rPr>
        <w:t>Dictionary literals</w:t>
      </w:r>
    </w:p>
    <w:p>
      <w:pPr/>
      <w:r>
        <w:rPr>
          <w:rFonts w:ascii="Aptos" w:hAnsi="Aptos"/>
          <w:b w:val="0"/>
          <w:i w:val="0"/>
          <w:color w:val="1F2937"/>
          <w:sz w:val="22"/>
        </w:rPr>
        <w:t>A literal is clearest when the entries are already known. Write each key, a colon, and its value inside curly braces.</w:t>
      </w:r>
    </w:p>
    <w:p>
      <w:pPr>
        <w:pStyle w:val="CodeBlock"/>
        <w:keepLines/>
        <w:shd w:fill="F3F6F8"/>
      </w:pPr>
      <w:r>
        <w:rPr>
          <w:rFonts w:ascii="Aptos Mono" w:hAnsi="Aptos Mono"/>
          <w:b w:val="0"/>
          <w:i w:val="0"/>
          <w:color w:val="1E293B"/>
          <w:sz w:val="18"/>
        </w:rPr>
        <w:t>person = {"name": "Arun", "age": 25}</w:t>
        <w:br/>
      </w:r>
      <w:r>
        <w:rPr>
          <w:rFonts w:ascii="Aptos Mono" w:hAnsi="Aptos Mono"/>
          <w:b w:val="0"/>
          <w:i w:val="0"/>
          <w:color w:val="1E293B"/>
          <w:sz w:val="18"/>
        </w:rPr>
        <w:t>empty = {}</w:t>
        <w:br/>
      </w:r>
      <w:r>
        <w:rPr>
          <w:rFonts w:ascii="Aptos Mono" w:hAnsi="Aptos Mono"/>
          <w:b w:val="0"/>
          <w:i w:val="0"/>
          <w:color w:val="1E293B"/>
          <w:sz w:val="18"/>
        </w:rPr>
        <w:t>print(person)</w:t>
        <w:br/>
      </w:r>
      <w:r>
        <w:rPr>
          <w:rFonts w:ascii="Aptos Mono" w:hAnsi="Aptos Mono"/>
          <w:b w:val="0"/>
          <w:i w:val="0"/>
          <w:color w:val="1E293B"/>
          <w:sz w:val="18"/>
        </w:rPr>
        <w:t>print(type(empty))</w:t>
      </w:r>
    </w:p>
    <w:p>
      <w:pPr>
        <w:pStyle w:val="Heading2"/>
        <w:keepNext/>
        <w:keepLines/>
      </w:pPr>
      <w:r>
        <w:rPr>
          <w:rFonts w:ascii="Aptos" w:hAnsi="Aptos"/>
          <w:b/>
          <w:i w:val="0"/>
          <w:color w:val="2563EB"/>
          <w:sz w:val="26"/>
        </w:rPr>
        <w:t>The dict() constructor</w:t>
      </w:r>
    </w:p>
    <w:p>
      <w:pPr/>
      <w:r>
        <w:rPr>
          <w:rFonts w:ascii="Aptos" w:hAnsi="Aptos"/>
          <w:b w:val="0"/>
          <w:i w:val="0"/>
          <w:color w:val="1F2937"/>
          <w:sz w:val="22"/>
        </w:rPr>
        <w:t>dict() can create an empty mapping or accept keyword pairs when every key is a valid identifier.</w:t>
      </w:r>
    </w:p>
    <w:p>
      <w:pPr>
        <w:pStyle w:val="CodeBlock"/>
        <w:keepLines/>
        <w:shd w:fill="F3F6F8"/>
      </w:pPr>
      <w:r>
        <w:rPr>
          <w:rFonts w:ascii="Aptos Mono" w:hAnsi="Aptos Mono"/>
          <w:b w:val="0"/>
          <w:i w:val="0"/>
          <w:color w:val="1E293B"/>
          <w:sz w:val="18"/>
        </w:rPr>
        <w:t>person = dict(name="Arun", age=25)</w:t>
        <w:br/>
      </w:r>
      <w:r>
        <w:rPr>
          <w:rFonts w:ascii="Aptos Mono" w:hAnsi="Aptos Mono"/>
          <w:b w:val="0"/>
          <w:i w:val="0"/>
          <w:color w:val="1E293B"/>
          <w:sz w:val="18"/>
        </w:rPr>
        <w:t>empty = dict()</w:t>
        <w:br/>
      </w:r>
      <w:r>
        <w:rPr>
          <w:rFonts w:ascii="Aptos Mono" w:hAnsi="Aptos Mono"/>
          <w:b w:val="0"/>
          <w:i w:val="0"/>
          <w:color w:val="1E293B"/>
          <w:sz w:val="18"/>
        </w:rPr>
        <w:t>print(person)</w:t>
      </w:r>
    </w:p>
    <w:p>
      <w:pPr>
        <w:pStyle w:val="Callout"/>
        <w:keepLines/>
        <w:shd w:fill="FFF8E1"/>
        <w:pBdr>
          <w:left w:val="single" w:sz="18" w:space="8" w:color="9A6700"/>
        </w:pBdr>
      </w:pPr>
      <w:r>
        <w:rPr>
          <w:rFonts w:ascii="Aptos" w:hAnsi="Aptos"/>
          <w:b/>
          <w:i w:val="0"/>
          <w:color w:val="9A6700"/>
          <w:sz w:val="22"/>
        </w:rPr>
        <w:t xml:space="preserve">Watch out — </w:t>
      </w:r>
      <w:r>
        <w:rPr>
          <w:rFonts w:ascii="Aptos" w:hAnsi="Aptos"/>
          <w:b w:val="0"/>
          <w:i w:val="0"/>
          <w:color w:val="1F2937"/>
          <w:sz w:val="22"/>
        </w:rPr>
        <w:t>Keyword arguments make string keys only. Use a literal or pairs when a key contains spaces, punctuation, or is not text.</w:t>
      </w:r>
    </w:p>
    <w:p>
      <w:pPr>
        <w:pStyle w:val="Callout"/>
        <w:keepLines/>
        <w:shd w:fill="ECFDF5"/>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Use {key: value} for a clear literal; use dict(name=value) as a convenient string-key alternative.</w:t>
      </w:r>
    </w:p>
    <w:p>
      <w:pPr>
        <w:pStyle w:val="Heading1"/>
        <w:keepNext/>
        <w:keepLines/>
      </w:pPr>
      <w:r>
        <w:rPr>
          <w:rFonts w:ascii="Aptos" w:hAnsi="Aptos"/>
          <w:b/>
          <w:i w:val="0"/>
          <w:color w:val="2563EB"/>
          <w:sz w:val="32"/>
        </w:rPr>
        <w:t>3. Build from pairs, zip, and fromkeys</w:t>
      </w:r>
    </w:p>
    <w:p>
      <w:pPr>
        <w:pStyle w:val="Callout"/>
        <w:keepLines/>
        <w:shd w:fill="F5F7FA"/>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Turn existing sequences and repeated defaults into dictionaries.</w:t>
      </w:r>
    </w:p>
    <w:tbl>
      <w:tblPr>
        <w:tblW w:type="dxa" w:w="9360"/>
        <w:tblStyle w:val="TableGrid"/>
        <w:tblLook w:firstColumn="1" w:firstRow="1" w:lastColumn="0" w:lastRow="0" w:noHBand="0" w:noVBand="1" w:val="04A0"/>
        <w:jc w:val="left"/>
        <w:tblLayout w:type="fixed"/>
        <w:tblInd w:w="120" w:type="dxa"/>
      </w:tblPr>
      <w:tblGrid>
        <w:gridCol w:w="2700"/>
        <w:gridCol w:w="6660"/>
      </w:tblGrid>
      <w:tr>
        <w:trPr>
          <w:tblHeader w:val="true"/>
          <w:cantSplit/>
        </w:trPr>
        <w:tc>
          <w:tcPr>
            <w:tcW w:type="dxa" w:w="2700"/>
            <w:vAlign w:val="center"/>
            <w:tcMar>
              <w:top w:w="100" w:type="dxa"/>
              <w:start w:w="140" w:type="dxa"/>
              <w:bottom w:w="100" w:type="dxa"/>
              <w:end w:w="140" w:type="dxa"/>
            </w:tcMar>
            <w:shd w:fill="E8EEF5"/>
          </w:tcPr>
          <w:p>
            <w:pPr>
              <w:spacing w:before="0" w:after="0"/>
            </w:pPr>
            <w:r/>
            <w:r>
              <w:rPr>
                <w:rFonts w:ascii="Aptos" w:hAnsi="Aptos"/>
                <w:b/>
                <w:i w:val="0"/>
                <w:color w:val="17324D"/>
                <w:sz w:val="22"/>
              </w:rPr>
              <w:t>Goal</w:t>
            </w:r>
          </w:p>
        </w:tc>
        <w:tc>
          <w:tcPr>
            <w:tcW w:type="dxa" w:w="6660"/>
            <w:vAlign w:val="center"/>
            <w:tcMar>
              <w:top w:w="100" w:type="dxa"/>
              <w:start w:w="140" w:type="dxa"/>
              <w:bottom w:w="100" w:type="dxa"/>
              <w:end w:w="140" w:type="dxa"/>
            </w:tcMar>
            <w:shd w:fill="E8EEF5"/>
          </w:tcPr>
          <w:p>
            <w:pPr>
              <w:spacing w:before="0" w:after="0"/>
            </w:pPr>
            <w:r/>
            <w:r>
              <w:rPr>
                <w:rFonts w:ascii="Aptos" w:hAnsi="Aptos"/>
                <w:b/>
                <w:i w:val="0"/>
                <w:color w:val="17324D"/>
                <w:sz w:val="22"/>
              </w:rPr>
              <w:t>Code / guidance</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Pairs already available</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dict([(key, value), ...])</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Keys and values are separate</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dict(zip(keys, values))</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Every key starts alike</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dict.fromkeys(keys, default)</w:t>
            </w:r>
          </w:p>
        </w:tc>
      </w:tr>
    </w:tbl>
    <w:p>
      <w:pPr>
        <w:pStyle w:val="CodeBlock"/>
        <w:keepLines/>
        <w:shd w:fill="F3F6F8"/>
      </w:pPr>
      <w:r>
        <w:rPr>
          <w:rFonts w:ascii="Aptos Mono" w:hAnsi="Aptos Mono"/>
          <w:b w:val="0"/>
          <w:i w:val="0"/>
          <w:color w:val="1E293B"/>
          <w:sz w:val="18"/>
        </w:rPr>
        <w:t>pairs = [("a", 1), ("b", 2)]</w:t>
        <w:br/>
      </w:r>
      <w:r>
        <w:rPr>
          <w:rFonts w:ascii="Aptos Mono" w:hAnsi="Aptos Mono"/>
          <w:b w:val="0"/>
          <w:i w:val="0"/>
          <w:color w:val="1E293B"/>
          <w:sz w:val="18"/>
        </w:rPr>
        <w:t>print(dict(pairs))</w:t>
        <w:br/>
      </w:r>
      <w:r>
        <w:rPr>
          <w:rFonts w:ascii="Aptos Mono" w:hAnsi="Aptos Mono"/>
          <w:b w:val="0"/>
          <w:i w:val="0"/>
          <w:color w:val="1E293B"/>
          <w:sz w:val="18"/>
        </w:rPr>
        <w:br/>
      </w:r>
      <w:r>
        <w:rPr>
          <w:rFonts w:ascii="Aptos Mono" w:hAnsi="Aptos Mono"/>
          <w:b w:val="0"/>
          <w:i w:val="0"/>
          <w:color w:val="1E293B"/>
          <w:sz w:val="18"/>
        </w:rPr>
        <w:t>keys = ["name", "age"]</w:t>
        <w:br/>
      </w:r>
      <w:r>
        <w:rPr>
          <w:rFonts w:ascii="Aptos Mono" w:hAnsi="Aptos Mono"/>
          <w:b w:val="0"/>
          <w:i w:val="0"/>
          <w:color w:val="1E293B"/>
          <w:sz w:val="18"/>
        </w:rPr>
        <w:t>values = ["Arun", 25]</w:t>
        <w:br/>
      </w:r>
      <w:r>
        <w:rPr>
          <w:rFonts w:ascii="Aptos Mono" w:hAnsi="Aptos Mono"/>
          <w:b w:val="0"/>
          <w:i w:val="0"/>
          <w:color w:val="1E293B"/>
          <w:sz w:val="18"/>
        </w:rPr>
        <w:t>print(dict(zip(keys, values)))</w:t>
        <w:br/>
      </w:r>
      <w:r>
        <w:rPr>
          <w:rFonts w:ascii="Aptos Mono" w:hAnsi="Aptos Mono"/>
          <w:b w:val="0"/>
          <w:i w:val="0"/>
          <w:color w:val="1E293B"/>
          <w:sz w:val="18"/>
        </w:rPr>
        <w:br/>
      </w:r>
      <w:r>
        <w:rPr>
          <w:rFonts w:ascii="Aptos Mono" w:hAnsi="Aptos Mono"/>
          <w:b w:val="0"/>
          <w:i w:val="0"/>
          <w:color w:val="1E293B"/>
          <w:sz w:val="18"/>
        </w:rPr>
        <w:t>print(dict.fromkeys(["draft", "review"], False))</w:t>
      </w:r>
    </w:p>
    <w:p>
      <w:pPr>
        <w:pStyle w:val="Callout"/>
        <w:keepLines/>
        <w:shd w:fill="FFF8E1"/>
        <w:pBdr>
          <w:left w:val="single" w:sz="18" w:space="8" w:color="9A6700"/>
        </w:pBdr>
      </w:pPr>
      <w:r>
        <w:rPr>
          <w:rFonts w:ascii="Aptos" w:hAnsi="Aptos"/>
          <w:b/>
          <w:i w:val="0"/>
          <w:color w:val="9A6700"/>
          <w:sz w:val="22"/>
        </w:rPr>
        <w:t xml:space="preserve">Watch out — </w:t>
      </w:r>
      <w:r>
        <w:rPr>
          <w:rFonts w:ascii="Aptos" w:hAnsi="Aptos"/>
          <w:b w:val="0"/>
          <w:i w:val="0"/>
          <w:color w:val="1F2937"/>
          <w:sz w:val="22"/>
        </w:rPr>
        <w:t>zip() stops when the shorter input ends. Check lengths first when missing pairs would indicate bad data.</w:t>
      </w:r>
    </w:p>
    <w:p>
      <w:pPr>
        <w:pStyle w:val="Heading2"/>
        <w:keepNext/>
        <w:keepLines/>
      </w:pPr>
      <w:r>
        <w:rPr>
          <w:rFonts w:ascii="Aptos" w:hAnsi="Aptos"/>
          <w:b/>
          <w:i w:val="0"/>
          <w:color w:val="2563EB"/>
          <w:sz w:val="26"/>
        </w:rPr>
        <w:t>The shared-default trap</w:t>
      </w:r>
    </w:p>
    <w:p>
      <w:pPr/>
      <w:r>
        <w:rPr>
          <w:rFonts w:ascii="Aptos" w:hAnsi="Aptos"/>
          <w:b w:val="0"/>
          <w:i w:val="0"/>
          <w:color w:val="1F2937"/>
          <w:sz w:val="22"/>
        </w:rPr>
        <w:t>fromkeys() reuses the same default object for every key. That is safe for immutable values such as False, but unsafe for a shared list.</w:t>
      </w:r>
    </w:p>
    <w:p>
      <w:pPr>
        <w:pStyle w:val="CodeBlock"/>
        <w:keepLines/>
        <w:shd w:fill="F3F6F8"/>
      </w:pPr>
      <w:r>
        <w:rPr>
          <w:rFonts w:ascii="Aptos Mono" w:hAnsi="Aptos Mono"/>
          <w:b w:val="0"/>
          <w:i w:val="0"/>
          <w:color w:val="1E293B"/>
          <w:sz w:val="18"/>
        </w:rPr>
        <w:t>bad = dict.fromkeys(["A", "B"], [])</w:t>
        <w:br/>
      </w:r>
      <w:r>
        <w:rPr>
          <w:rFonts w:ascii="Aptos Mono" w:hAnsi="Aptos Mono"/>
          <w:b w:val="0"/>
          <w:i w:val="0"/>
          <w:color w:val="1E293B"/>
          <w:sz w:val="18"/>
        </w:rPr>
        <w:t>bad["A"].append("Arun")</w:t>
        <w:br/>
      </w:r>
      <w:r>
        <w:rPr>
          <w:rFonts w:ascii="Aptos Mono" w:hAnsi="Aptos Mono"/>
          <w:b w:val="0"/>
          <w:i w:val="0"/>
          <w:color w:val="1E293B"/>
          <w:sz w:val="18"/>
        </w:rPr>
        <w:t>print(bad)</w:t>
        <w:br/>
      </w:r>
      <w:r>
        <w:rPr>
          <w:rFonts w:ascii="Aptos Mono" w:hAnsi="Aptos Mono"/>
          <w:b w:val="0"/>
          <w:i w:val="0"/>
          <w:color w:val="1E293B"/>
          <w:sz w:val="18"/>
        </w:rPr>
        <w:br/>
      </w:r>
      <w:r>
        <w:rPr>
          <w:rFonts w:ascii="Aptos Mono" w:hAnsi="Aptos Mono"/>
          <w:b w:val="0"/>
          <w:i w:val="0"/>
          <w:color w:val="1E293B"/>
          <w:sz w:val="18"/>
        </w:rPr>
        <w:t>good = {team: [] for team in ["A", "B"]}</w:t>
        <w:br/>
      </w:r>
      <w:r>
        <w:rPr>
          <w:rFonts w:ascii="Aptos Mono" w:hAnsi="Aptos Mono"/>
          <w:b w:val="0"/>
          <w:i w:val="0"/>
          <w:color w:val="1E293B"/>
          <w:sz w:val="18"/>
        </w:rPr>
        <w:t>good["A"].append("Arun")</w:t>
        <w:br/>
      </w:r>
      <w:r>
        <w:rPr>
          <w:rFonts w:ascii="Aptos Mono" w:hAnsi="Aptos Mono"/>
          <w:b w:val="0"/>
          <w:i w:val="0"/>
          <w:color w:val="1E293B"/>
          <w:sz w:val="18"/>
        </w:rPr>
        <w:t>print(good)</w:t>
      </w:r>
    </w:p>
    <w:p>
      <w:pPr>
        <w:pStyle w:val="Callout"/>
        <w:keepLines/>
        <w:shd w:fill="ECFDF5"/>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Use dict() for pairs, dict(zip(...)) for parallel data, and a comprehension when each key needs its own mutable default.</w:t>
      </w:r>
    </w:p>
    <w:p>
      <w:pPr>
        <w:pStyle w:val="Heading1"/>
        <w:keepNext/>
        <w:keepLines/>
      </w:pPr>
      <w:r>
        <w:rPr>
          <w:rFonts w:ascii="Aptos" w:hAnsi="Aptos"/>
          <w:b/>
          <w:i w:val="0"/>
          <w:color w:val="2563EB"/>
          <w:sz w:val="32"/>
        </w:rPr>
        <w:t>4. Read values safely</w:t>
      </w:r>
    </w:p>
    <w:p>
      <w:pPr>
        <w:pStyle w:val="Callout"/>
        <w:keepLines/>
        <w:shd w:fill="F5F7FA"/>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Choose between square-bracket access and get() without surprising errors.</w:t>
      </w:r>
    </w:p>
    <w:tbl>
      <w:tblPr>
        <w:tblW w:type="dxa" w:w="9360"/>
        <w:tblStyle w:val="TableGrid"/>
        <w:tblLook w:firstColumn="1" w:firstRow="1" w:lastColumn="0" w:lastRow="0" w:noHBand="0" w:noVBand="1" w:val="04A0"/>
        <w:jc w:val="left"/>
        <w:tblLayout w:type="fixed"/>
        <w:tblInd w:w="120" w:type="dxa"/>
      </w:tblPr>
      <w:tblGrid>
        <w:gridCol w:w="2700"/>
        <w:gridCol w:w="6660"/>
      </w:tblGrid>
      <w:tr>
        <w:trPr>
          <w:tblHeader w:val="true"/>
          <w:cantSplit/>
        </w:trPr>
        <w:tc>
          <w:tcPr>
            <w:tcW w:type="dxa" w:w="2700"/>
            <w:vAlign w:val="center"/>
            <w:tcMar>
              <w:top w:w="100" w:type="dxa"/>
              <w:start w:w="140" w:type="dxa"/>
              <w:bottom w:w="100" w:type="dxa"/>
              <w:end w:w="140" w:type="dxa"/>
            </w:tcMar>
            <w:shd w:fill="E8EEF5"/>
          </w:tcPr>
          <w:p>
            <w:pPr>
              <w:spacing w:before="0" w:after="0"/>
            </w:pPr>
            <w:r/>
            <w:r>
              <w:rPr>
                <w:rFonts w:ascii="Aptos" w:hAnsi="Aptos"/>
                <w:b/>
                <w:i w:val="0"/>
                <w:color w:val="17324D"/>
                <w:sz w:val="22"/>
              </w:rPr>
              <w:t>Goal</w:t>
            </w:r>
          </w:p>
        </w:tc>
        <w:tc>
          <w:tcPr>
            <w:tcW w:type="dxa" w:w="6660"/>
            <w:vAlign w:val="center"/>
            <w:tcMar>
              <w:top w:w="100" w:type="dxa"/>
              <w:start w:w="140" w:type="dxa"/>
              <w:bottom w:w="100" w:type="dxa"/>
              <w:end w:w="140" w:type="dxa"/>
            </w:tcMar>
            <w:shd w:fill="E8EEF5"/>
          </w:tcPr>
          <w:p>
            <w:pPr>
              <w:spacing w:before="0" w:after="0"/>
            </w:pPr>
            <w:r/>
            <w:r>
              <w:rPr>
                <w:rFonts w:ascii="Aptos" w:hAnsi="Aptos"/>
                <w:b/>
                <w:i w:val="0"/>
                <w:color w:val="17324D"/>
                <w:sz w:val="22"/>
              </w:rPr>
              <w:t>Code / guidance</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The key must exist</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value = data[key]</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The key may be absent</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value = data.get(key)</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Supply a fallback</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value = data.get(key, default)</w:t>
            </w:r>
          </w:p>
        </w:tc>
      </w:tr>
    </w:tbl>
    <w:p>
      <w:pPr>
        <w:pStyle w:val="CodeBlock"/>
        <w:keepLines/>
        <w:shd w:fill="F3F6F8"/>
      </w:pPr>
      <w:r>
        <w:rPr>
          <w:rFonts w:ascii="Aptos Mono" w:hAnsi="Aptos Mono"/>
          <w:b w:val="0"/>
          <w:i w:val="0"/>
          <w:color w:val="1E293B"/>
          <w:sz w:val="18"/>
        </w:rPr>
        <w:t>scores = {"Arun": 82}</w:t>
        <w:br/>
      </w:r>
      <w:r>
        <w:rPr>
          <w:rFonts w:ascii="Aptos Mono" w:hAnsi="Aptos Mono"/>
          <w:b w:val="0"/>
          <w:i w:val="0"/>
          <w:color w:val="1E293B"/>
          <w:sz w:val="18"/>
        </w:rPr>
        <w:t>print(scores["Arun"])</w:t>
        <w:br/>
      </w:r>
      <w:r>
        <w:rPr>
          <w:rFonts w:ascii="Aptos Mono" w:hAnsi="Aptos Mono"/>
          <w:b w:val="0"/>
          <w:i w:val="0"/>
          <w:color w:val="1E293B"/>
          <w:sz w:val="18"/>
        </w:rPr>
        <w:t>print(scores.get("Bina"))</w:t>
        <w:br/>
      </w:r>
      <w:r>
        <w:rPr>
          <w:rFonts w:ascii="Aptos Mono" w:hAnsi="Aptos Mono"/>
          <w:b w:val="0"/>
          <w:i w:val="0"/>
          <w:color w:val="1E293B"/>
          <w:sz w:val="18"/>
        </w:rPr>
        <w:t>print(scores.get("Bina", 0))</w:t>
        <w:br/>
      </w:r>
      <w:r>
        <w:rPr>
          <w:rFonts w:ascii="Aptos Mono" w:hAnsi="Aptos Mono"/>
          <w:b w:val="0"/>
          <w:i w:val="0"/>
          <w:color w:val="1E293B"/>
          <w:sz w:val="18"/>
        </w:rPr>
        <w:br/>
      </w:r>
      <w:r>
        <w:rPr>
          <w:rFonts w:ascii="Aptos Mono" w:hAnsi="Aptos Mono"/>
          <w:b w:val="0"/>
          <w:i w:val="0"/>
          <w:color w:val="1E293B"/>
          <w:sz w:val="18"/>
        </w:rPr>
        <w:t>try:</w:t>
        <w:br/>
      </w:r>
      <w:r>
        <w:rPr>
          <w:rFonts w:ascii="Aptos Mono" w:hAnsi="Aptos Mono"/>
          <w:b w:val="0"/>
          <w:i w:val="0"/>
          <w:color w:val="1E293B"/>
          <w:sz w:val="18"/>
        </w:rPr>
        <w:t xml:space="preserve">    print(scores["Bina"])</w:t>
        <w:br/>
      </w:r>
      <w:r>
        <w:rPr>
          <w:rFonts w:ascii="Aptos Mono" w:hAnsi="Aptos Mono"/>
          <w:b w:val="0"/>
          <w:i w:val="0"/>
          <w:color w:val="1E293B"/>
          <w:sz w:val="18"/>
        </w:rPr>
        <w:t>except KeyError:</w:t>
        <w:br/>
      </w:r>
      <w:r>
        <w:rPr>
          <w:rFonts w:ascii="Aptos Mono" w:hAnsi="Aptos Mono"/>
          <w:b w:val="0"/>
          <w:i w:val="0"/>
          <w:color w:val="1E293B"/>
          <w:sz w:val="18"/>
        </w:rPr>
        <w:t xml:space="preserve">    print("Bina is missing")</w:t>
      </w:r>
    </w:p>
    <w:p>
      <w:pPr>
        <w:pStyle w:val="Callout"/>
        <w:keepLines/>
        <w:shd w:fill="FFF8E1"/>
        <w:pBdr>
          <w:left w:val="single" w:sz="18" w:space="8" w:color="9A6700"/>
        </w:pBdr>
      </w:pPr>
      <w:r>
        <w:rPr>
          <w:rFonts w:ascii="Aptos" w:hAnsi="Aptos"/>
          <w:b/>
          <w:i w:val="0"/>
          <w:color w:val="9A6700"/>
          <w:sz w:val="22"/>
        </w:rPr>
        <w:t xml:space="preserve">Watch out — </w:t>
      </w:r>
      <w:r>
        <w:rPr>
          <w:rFonts w:ascii="Aptos" w:hAnsi="Aptos"/>
          <w:b w:val="0"/>
          <w:i w:val="0"/>
          <w:color w:val="1F2937"/>
          <w:sz w:val="22"/>
        </w:rPr>
        <w:t>get() returning None can mean either “missing” or “stored value is None.” Use a distinct default when that difference matters.</w:t>
      </w:r>
    </w:p>
    <w:p>
      <w:pPr>
        <w:pStyle w:val="Callout"/>
        <w:keepLines/>
        <w:shd w:fill="F5F7FA"/>
        <w:pBdr>
          <w:left w:val="single" w:sz="18" w:space="8" w:color="5B6673"/>
        </w:pBdr>
      </w:pPr>
      <w:r>
        <w:rPr>
          <w:rFonts w:ascii="Aptos" w:hAnsi="Aptos"/>
          <w:b/>
          <w:i w:val="0"/>
          <w:color w:val="5B6673"/>
          <w:sz w:val="22"/>
        </w:rPr>
        <w:t xml:space="preserve">Practice — </w:t>
      </w:r>
      <w:r>
        <w:rPr>
          <w:rFonts w:ascii="Aptos" w:hAnsi="Aptos"/>
          <w:b w:val="0"/>
          <w:i w:val="0"/>
          <w:color w:val="1F2937"/>
          <w:sz w:val="22"/>
        </w:rPr>
        <w:t>For settings = {"theme": "dark"}, retrieve theme with [] and retrieve language with the fallback "en".</w:t>
      </w:r>
    </w:p>
    <w:p>
      <w:pPr>
        <w:pStyle w:val="Callout"/>
        <w:keepLines/>
        <w:shd w:fill="ECFDF5"/>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Square brackets require the key; get() safely returns None or a chosen fallback when the key is absent.</w:t>
      </w:r>
    </w:p>
    <w:p>
      <w:pPr>
        <w:pStyle w:val="Heading1"/>
        <w:keepNext/>
        <w:keepLines/>
      </w:pPr>
      <w:r>
        <w:rPr>
          <w:rFonts w:ascii="Aptos" w:hAnsi="Aptos"/>
          <w:b/>
          <w:i w:val="0"/>
          <w:color w:val="2563EB"/>
          <w:sz w:val="32"/>
        </w:rPr>
        <w:t>5. Add and update entries</w:t>
      </w:r>
    </w:p>
    <w:p>
      <w:pPr>
        <w:pStyle w:val="Callout"/>
        <w:keepLines/>
        <w:shd w:fill="F5F7FA"/>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Insert a new key and overwrite an existing value with one syntax.</w:t>
      </w:r>
    </w:p>
    <w:p>
      <w:pPr>
        <w:pStyle w:val="Callout"/>
        <w:keepLines/>
        <w:shd w:fill="EFF6FF"/>
        <w:pBdr>
          <w:left w:val="single" w:sz="18" w:space="8" w:color="2563EB"/>
        </w:pBdr>
      </w:pPr>
      <w:r>
        <w:rPr>
          <w:rFonts w:ascii="Aptos" w:hAnsi="Aptos"/>
          <w:b/>
          <w:i w:val="0"/>
          <w:color w:val="2563EB"/>
          <w:sz w:val="22"/>
        </w:rPr>
        <w:t xml:space="preserve">Plain-language idea — </w:t>
      </w:r>
      <w:r>
        <w:rPr>
          <w:rFonts w:ascii="Aptos" w:hAnsi="Aptos"/>
          <w:b w:val="0"/>
          <w:i w:val="0"/>
          <w:color w:val="1F2937"/>
          <w:sz w:val="22"/>
        </w:rPr>
        <w:t>Assignment asks: “Does this key exist?” If not, add it. If yes, replace its value.</w:t>
      </w:r>
    </w:p>
    <w:p>
      <w:pPr>
        <w:pStyle w:val="CodeBlock"/>
        <w:keepLines/>
        <w:shd w:fill="F3F6F8"/>
      </w:pPr>
      <w:r>
        <w:rPr>
          <w:rFonts w:ascii="Aptos Mono" w:hAnsi="Aptos Mono"/>
          <w:b w:val="0"/>
          <w:i w:val="0"/>
          <w:color w:val="1E293B"/>
          <w:sz w:val="18"/>
        </w:rPr>
        <w:t>profile = {"name": "Arun", "age": 25}</w:t>
        <w:br/>
      </w:r>
      <w:r>
        <w:rPr>
          <w:rFonts w:ascii="Aptos Mono" w:hAnsi="Aptos Mono"/>
          <w:b w:val="0"/>
          <w:i w:val="0"/>
          <w:color w:val="1E293B"/>
          <w:sz w:val="18"/>
        </w:rPr>
        <w:t>profile["city"] = "Pune"     # insert</w:t>
        <w:br/>
      </w:r>
      <w:r>
        <w:rPr>
          <w:rFonts w:ascii="Aptos Mono" w:hAnsi="Aptos Mono"/>
          <w:b w:val="0"/>
          <w:i w:val="0"/>
          <w:color w:val="1E293B"/>
          <w:sz w:val="18"/>
        </w:rPr>
        <w:t>profile["age"] = 26           # overwrite</w:t>
        <w:br/>
      </w:r>
      <w:r>
        <w:rPr>
          <w:rFonts w:ascii="Aptos Mono" w:hAnsi="Aptos Mono"/>
          <w:b w:val="0"/>
          <w:i w:val="0"/>
          <w:color w:val="1E293B"/>
          <w:sz w:val="18"/>
        </w:rPr>
        <w:t>print(profile)</w:t>
      </w:r>
    </w:p>
    <w:p>
      <w:pPr>
        <w:pStyle w:val="Callout"/>
        <w:keepLines/>
        <w:shd w:fill="F5F7FA"/>
        <w:pBdr>
          <w:left w:val="single" w:sz="18" w:space="8" w:color="5B6673"/>
        </w:pBdr>
      </w:pPr>
      <w:r>
        <w:rPr>
          <w:rFonts w:ascii="Aptos" w:hAnsi="Aptos"/>
          <w:b/>
          <w:i w:val="0"/>
          <w:color w:val="5B6673"/>
          <w:sz w:val="22"/>
        </w:rPr>
        <w:t xml:space="preserve">Pause and predict — </w:t>
      </w:r>
      <w:r>
        <w:rPr>
          <w:rFonts w:ascii="Aptos" w:hAnsi="Aptos"/>
          <w:b w:val="0"/>
          <w:i w:val="0"/>
          <w:color w:val="1F2937"/>
          <w:sz w:val="22"/>
        </w:rPr>
        <w:t>What remains in {"x": 1} after data["x"] = 9 and data["y"] = 2?</w:t>
      </w:r>
    </w:p>
    <w:p>
      <w:pPr>
        <w:pStyle w:val="Callout"/>
        <w:keepLines/>
        <w:shd w:fill="ECFDF5"/>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data[key] = value inserts a new entry or overwrites the value for an existing key.</w:t>
      </w:r>
    </w:p>
    <w:p>
      <w:pPr>
        <w:pStyle w:val="Heading1"/>
        <w:keepNext/>
        <w:keepLines/>
      </w:pPr>
      <w:r>
        <w:rPr>
          <w:rFonts w:ascii="Aptos" w:hAnsi="Aptos"/>
          <w:b/>
          <w:i w:val="0"/>
          <w:color w:val="2563EB"/>
          <w:sz w:val="32"/>
        </w:rPr>
        <w:t>6. Remove entries</w:t>
      </w:r>
    </w:p>
    <w:p>
      <w:pPr>
        <w:pStyle w:val="Callout"/>
        <w:keepLines/>
        <w:shd w:fill="F5F7FA"/>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Remove by key, receive a removed value, remove the newest pair, or empty a dictionary.</w:t>
      </w:r>
    </w:p>
    <w:tbl>
      <w:tblPr>
        <w:tblW w:type="dxa" w:w="9360"/>
        <w:tblStyle w:val="TableGrid"/>
        <w:tblLook w:firstColumn="1" w:firstRow="1" w:lastColumn="0" w:lastRow="0" w:noHBand="0" w:noVBand="1" w:val="04A0"/>
        <w:jc w:val="left"/>
        <w:tblLayout w:type="fixed"/>
        <w:tblInd w:w="120" w:type="dxa"/>
      </w:tblPr>
      <w:tblGrid>
        <w:gridCol w:w="2700"/>
        <w:gridCol w:w="6660"/>
      </w:tblGrid>
      <w:tr>
        <w:trPr>
          <w:tblHeader w:val="true"/>
          <w:cantSplit/>
        </w:trPr>
        <w:tc>
          <w:tcPr>
            <w:tcW w:type="dxa" w:w="2700"/>
            <w:vAlign w:val="center"/>
            <w:tcMar>
              <w:top w:w="100" w:type="dxa"/>
              <w:start w:w="140" w:type="dxa"/>
              <w:bottom w:w="100" w:type="dxa"/>
              <w:end w:w="140" w:type="dxa"/>
            </w:tcMar>
            <w:shd w:fill="E8EEF5"/>
          </w:tcPr>
          <w:p>
            <w:pPr>
              <w:spacing w:before="0" w:after="0"/>
            </w:pPr>
            <w:r/>
            <w:r>
              <w:rPr>
                <w:rFonts w:ascii="Aptos" w:hAnsi="Aptos"/>
                <w:b/>
                <w:i w:val="0"/>
                <w:color w:val="17324D"/>
                <w:sz w:val="22"/>
              </w:rPr>
              <w:t>Goal</w:t>
            </w:r>
          </w:p>
        </w:tc>
        <w:tc>
          <w:tcPr>
            <w:tcW w:type="dxa" w:w="6660"/>
            <w:vAlign w:val="center"/>
            <w:tcMar>
              <w:top w:w="100" w:type="dxa"/>
              <w:start w:w="140" w:type="dxa"/>
              <w:bottom w:w="100" w:type="dxa"/>
              <w:end w:w="140" w:type="dxa"/>
            </w:tcMar>
            <w:shd w:fill="E8EEF5"/>
          </w:tcPr>
          <w:p>
            <w:pPr>
              <w:spacing w:before="0" w:after="0"/>
            </w:pPr>
            <w:r/>
            <w:r>
              <w:rPr>
                <w:rFonts w:ascii="Aptos" w:hAnsi="Aptos"/>
                <w:b/>
                <w:i w:val="0"/>
                <w:color w:val="17324D"/>
                <w:sz w:val="22"/>
              </w:rPr>
              <w:t>Code / guidance</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Delete a known key</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del data[key]</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Remove and receive value</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data.pop(key)</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Remove with fallback</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data.pop(key, default)</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Remove newest pair</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data.popitem()</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Empty the mapping</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data.clear()</w:t>
            </w:r>
          </w:p>
        </w:tc>
      </w:tr>
    </w:tbl>
    <w:p>
      <w:pPr>
        <w:pStyle w:val="CodeBlock"/>
        <w:keepLines/>
        <w:shd w:fill="F3F6F8"/>
      </w:pPr>
      <w:r>
        <w:rPr>
          <w:rFonts w:ascii="Aptos Mono" w:hAnsi="Aptos Mono"/>
          <w:b w:val="0"/>
          <w:i w:val="0"/>
          <w:color w:val="1E293B"/>
          <w:sz w:val="18"/>
        </w:rPr>
        <w:t>data = {"a": 1, "b": 2, "c": 3}</w:t>
        <w:br/>
      </w:r>
      <w:r>
        <w:rPr>
          <w:rFonts w:ascii="Aptos Mono" w:hAnsi="Aptos Mono"/>
          <w:b w:val="0"/>
          <w:i w:val="0"/>
          <w:color w:val="1E293B"/>
          <w:sz w:val="18"/>
        </w:rPr>
        <w:t>removed = data.pop("a")</w:t>
        <w:br/>
      </w:r>
      <w:r>
        <w:rPr>
          <w:rFonts w:ascii="Aptos Mono" w:hAnsi="Aptos Mono"/>
          <w:b w:val="0"/>
          <w:i w:val="0"/>
          <w:color w:val="1E293B"/>
          <w:sz w:val="18"/>
        </w:rPr>
        <w:t>latest = data.popitem()</w:t>
        <w:br/>
      </w:r>
      <w:r>
        <w:rPr>
          <w:rFonts w:ascii="Aptos Mono" w:hAnsi="Aptos Mono"/>
          <w:b w:val="0"/>
          <w:i w:val="0"/>
          <w:color w:val="1E293B"/>
          <w:sz w:val="18"/>
        </w:rPr>
        <w:t>print("Removed:", removed)</w:t>
        <w:br/>
      </w:r>
      <w:r>
        <w:rPr>
          <w:rFonts w:ascii="Aptos Mono" w:hAnsi="Aptos Mono"/>
          <w:b w:val="0"/>
          <w:i w:val="0"/>
          <w:color w:val="1E293B"/>
          <w:sz w:val="18"/>
        </w:rPr>
        <w:t>print("Latest:", latest)</w:t>
        <w:br/>
      </w:r>
      <w:r>
        <w:rPr>
          <w:rFonts w:ascii="Aptos Mono" w:hAnsi="Aptos Mono"/>
          <w:b w:val="0"/>
          <w:i w:val="0"/>
          <w:color w:val="1E293B"/>
          <w:sz w:val="18"/>
        </w:rPr>
        <w:t>print("Left:", data)</w:t>
        <w:br/>
      </w:r>
      <w:r>
        <w:rPr>
          <w:rFonts w:ascii="Aptos Mono" w:hAnsi="Aptos Mono"/>
          <w:b w:val="0"/>
          <w:i w:val="0"/>
          <w:color w:val="1E293B"/>
          <w:sz w:val="18"/>
        </w:rPr>
        <w:br/>
      </w:r>
      <w:r>
        <w:rPr>
          <w:rFonts w:ascii="Aptos Mono" w:hAnsi="Aptos Mono"/>
          <w:b w:val="0"/>
          <w:i w:val="0"/>
          <w:color w:val="1E293B"/>
          <w:sz w:val="18"/>
        </w:rPr>
        <w:t>del data["b"]</w:t>
        <w:br/>
      </w:r>
      <w:r>
        <w:rPr>
          <w:rFonts w:ascii="Aptos Mono" w:hAnsi="Aptos Mono"/>
          <w:b w:val="0"/>
          <w:i w:val="0"/>
          <w:color w:val="1E293B"/>
          <w:sz w:val="18"/>
        </w:rPr>
        <w:t>print(data)</w:t>
      </w:r>
    </w:p>
    <w:p>
      <w:pPr>
        <w:pStyle w:val="Callout"/>
        <w:keepLines/>
        <w:shd w:fill="FFF8E1"/>
        <w:pBdr>
          <w:left w:val="single" w:sz="18" w:space="8" w:color="9A6700"/>
        </w:pBdr>
      </w:pPr>
      <w:r>
        <w:rPr>
          <w:rFonts w:ascii="Aptos" w:hAnsi="Aptos"/>
          <w:b/>
          <w:i w:val="0"/>
          <w:color w:val="9A6700"/>
          <w:sz w:val="22"/>
        </w:rPr>
        <w:t xml:space="preserve">Watch out — </w:t>
      </w:r>
      <w:r>
        <w:rPr>
          <w:rFonts w:ascii="Aptos" w:hAnsi="Aptos"/>
          <w:b w:val="0"/>
          <w:i w:val="0"/>
          <w:color w:val="1F2937"/>
          <w:sz w:val="22"/>
        </w:rPr>
        <w:t>del and pop(key) raise KeyError for a missing key. pop(key, default) avoids the error when absence is normal.</w:t>
      </w:r>
    </w:p>
    <w:p>
      <w:pPr>
        <w:pStyle w:val="Callout"/>
        <w:keepLines/>
        <w:shd w:fill="ECFDF5"/>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Use del for deletion, pop for deletion plus a return value, popitem for the newest pair, and clear to empty the dictionary.</w:t>
      </w:r>
    </w:p>
    <w:p>
      <w:pPr>
        <w:pStyle w:val="Heading1"/>
        <w:keepNext/>
        <w:keepLines/>
      </w:pPr>
      <w:r>
        <w:rPr>
          <w:rFonts w:ascii="Aptos" w:hAnsi="Aptos"/>
          <w:b/>
          <w:i w:val="0"/>
          <w:color w:val="2563EB"/>
          <w:sz w:val="32"/>
        </w:rPr>
        <w:t>7. Repeat an action: looping</w:t>
      </w:r>
    </w:p>
    <w:p>
      <w:pPr>
        <w:pStyle w:val="Callout"/>
        <w:keepLines/>
        <w:shd w:fill="F5F7FA"/>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Loop through keys, values, or key–value pairs deliberately.</w:t>
      </w:r>
    </w:p>
    <w:p>
      <w:pPr>
        <w:pStyle w:val="Callout"/>
        <w:keepLines/>
        <w:shd w:fill="EFF6FF"/>
        <w:pBdr>
          <w:left w:val="single" w:sz="18" w:space="8" w:color="2563EB"/>
        </w:pBdr>
      </w:pPr>
      <w:r>
        <w:rPr>
          <w:rFonts w:ascii="Aptos" w:hAnsi="Aptos"/>
          <w:b/>
          <w:i w:val="0"/>
          <w:color w:val="2563EB"/>
          <w:sz w:val="22"/>
        </w:rPr>
        <w:t xml:space="preserve">Plain-language idea — </w:t>
      </w:r>
      <w:r>
        <w:rPr>
          <w:rFonts w:ascii="Aptos" w:hAnsi="Aptos"/>
          <w:b w:val="0"/>
          <w:i w:val="0"/>
          <w:color w:val="1F2937"/>
          <w:sz w:val="22"/>
        </w:rPr>
        <w:t>A dictionary loop normally says: “for each key in this mapping, do the indented action.”</w:t>
      </w:r>
    </w:p>
    <w:p>
      <w:pPr>
        <w:pStyle w:val="CodeBlock"/>
        <w:keepLines/>
        <w:shd w:fill="F3F6F8"/>
      </w:pPr>
      <w:r>
        <w:rPr>
          <w:rFonts w:ascii="Aptos Mono" w:hAnsi="Aptos Mono"/>
          <w:b w:val="0"/>
          <w:i w:val="0"/>
          <w:color w:val="1E293B"/>
          <w:sz w:val="18"/>
        </w:rPr>
        <w:t>scores = {"Arun": 82, "Bina": 95, "Carl": 70}</w:t>
        <w:br/>
      </w:r>
      <w:r>
        <w:rPr>
          <w:rFonts w:ascii="Aptos Mono" w:hAnsi="Aptos Mono"/>
          <w:b w:val="0"/>
          <w:i w:val="0"/>
          <w:color w:val="1E293B"/>
          <w:sz w:val="18"/>
        </w:rPr>
        <w:br/>
      </w:r>
      <w:r>
        <w:rPr>
          <w:rFonts w:ascii="Aptos Mono" w:hAnsi="Aptos Mono"/>
          <w:b w:val="0"/>
          <w:i w:val="0"/>
          <w:color w:val="1E293B"/>
          <w:sz w:val="18"/>
        </w:rPr>
        <w:t>for name in scores:</w:t>
        <w:br/>
      </w:r>
      <w:r>
        <w:rPr>
          <w:rFonts w:ascii="Aptos Mono" w:hAnsi="Aptos Mono"/>
          <w:b w:val="0"/>
          <w:i w:val="0"/>
          <w:color w:val="1E293B"/>
          <w:sz w:val="18"/>
        </w:rPr>
        <w:t xml:space="preserve">    print(name)</w:t>
        <w:br/>
      </w:r>
      <w:r>
        <w:rPr>
          <w:rFonts w:ascii="Aptos Mono" w:hAnsi="Aptos Mono"/>
          <w:b w:val="0"/>
          <w:i w:val="0"/>
          <w:color w:val="1E293B"/>
          <w:sz w:val="18"/>
        </w:rPr>
        <w:br/>
      </w:r>
      <w:r>
        <w:rPr>
          <w:rFonts w:ascii="Aptos Mono" w:hAnsi="Aptos Mono"/>
          <w:b w:val="0"/>
          <w:i w:val="0"/>
          <w:color w:val="1E293B"/>
          <w:sz w:val="18"/>
        </w:rPr>
        <w:t>for score in scores.values():</w:t>
        <w:br/>
      </w:r>
      <w:r>
        <w:rPr>
          <w:rFonts w:ascii="Aptos Mono" w:hAnsi="Aptos Mono"/>
          <w:b w:val="0"/>
          <w:i w:val="0"/>
          <w:color w:val="1E293B"/>
          <w:sz w:val="18"/>
        </w:rPr>
        <w:t xml:space="preserve">    print(score)</w:t>
        <w:br/>
      </w:r>
      <w:r>
        <w:rPr>
          <w:rFonts w:ascii="Aptos Mono" w:hAnsi="Aptos Mono"/>
          <w:b w:val="0"/>
          <w:i w:val="0"/>
          <w:color w:val="1E293B"/>
          <w:sz w:val="18"/>
        </w:rPr>
        <w:br/>
      </w:r>
      <w:r>
        <w:rPr>
          <w:rFonts w:ascii="Aptos Mono" w:hAnsi="Aptos Mono"/>
          <w:b w:val="0"/>
          <w:i w:val="0"/>
          <w:color w:val="1E293B"/>
          <w:sz w:val="18"/>
        </w:rPr>
        <w:t>for name, score in scores.items():</w:t>
        <w:br/>
      </w:r>
      <w:r>
        <w:rPr>
          <w:rFonts w:ascii="Aptos Mono" w:hAnsi="Aptos Mono"/>
          <w:b w:val="0"/>
          <w:i w:val="0"/>
          <w:color w:val="1E293B"/>
          <w:sz w:val="18"/>
        </w:rPr>
        <w:t xml:space="preserve">    print(name, "-&gt;", score)</w:t>
      </w:r>
    </w:p>
    <w:tbl>
      <w:tblPr>
        <w:tblW w:type="dxa" w:w="9360"/>
        <w:tblStyle w:val="TableGrid"/>
        <w:tblLook w:firstColumn="1" w:firstRow="1" w:lastColumn="0" w:lastRow="0" w:noHBand="0" w:noVBand="1" w:val="04A0"/>
        <w:jc w:val="left"/>
        <w:tblLayout w:type="fixed"/>
        <w:tblInd w:w="120" w:type="dxa"/>
      </w:tblPr>
      <w:tblGrid>
        <w:gridCol w:w="2700"/>
        <w:gridCol w:w="6660"/>
      </w:tblGrid>
      <w:tr>
        <w:trPr>
          <w:tblHeader w:val="true"/>
          <w:cantSplit/>
        </w:trPr>
        <w:tc>
          <w:tcPr>
            <w:tcW w:type="dxa" w:w="2700"/>
            <w:vAlign w:val="center"/>
            <w:tcMar>
              <w:top w:w="100" w:type="dxa"/>
              <w:start w:w="140" w:type="dxa"/>
              <w:bottom w:w="100" w:type="dxa"/>
              <w:end w:w="140" w:type="dxa"/>
            </w:tcMar>
            <w:shd w:fill="E8EEF5"/>
          </w:tcPr>
          <w:p>
            <w:pPr>
              <w:spacing w:before="0" w:after="0"/>
            </w:pPr>
            <w:r/>
            <w:r>
              <w:rPr>
                <w:rFonts w:ascii="Aptos" w:hAnsi="Aptos"/>
                <w:b/>
                <w:i w:val="0"/>
                <w:color w:val="17324D"/>
                <w:sz w:val="22"/>
              </w:rPr>
              <w:t>Goal</w:t>
            </w:r>
          </w:p>
        </w:tc>
        <w:tc>
          <w:tcPr>
            <w:tcW w:type="dxa" w:w="6660"/>
            <w:vAlign w:val="center"/>
            <w:tcMar>
              <w:top w:w="100" w:type="dxa"/>
              <w:start w:w="140" w:type="dxa"/>
              <w:bottom w:w="100" w:type="dxa"/>
              <w:end w:w="140" w:type="dxa"/>
            </w:tcMar>
            <w:shd w:fill="E8EEF5"/>
          </w:tcPr>
          <w:p>
            <w:pPr>
              <w:spacing w:before="0" w:after="0"/>
            </w:pPr>
            <w:r/>
            <w:r>
              <w:rPr>
                <w:rFonts w:ascii="Aptos" w:hAnsi="Aptos"/>
                <w:b/>
                <w:i w:val="0"/>
                <w:color w:val="17324D"/>
                <w:sz w:val="22"/>
              </w:rPr>
              <w:t>Code / guidance</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Keys</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for key in data:</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Keys explicitly</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for key in data.keys():</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Values</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for value in data.values():</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Pairs</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for key, value in data.items():</w:t>
            </w:r>
          </w:p>
        </w:tc>
      </w:tr>
    </w:tbl>
    <w:p>
      <w:pPr>
        <w:pStyle w:val="Callout"/>
        <w:keepLines/>
        <w:shd w:fill="FFF8E1"/>
        <w:pBdr>
          <w:left w:val="single" w:sz="18" w:space="8" w:color="9A6700"/>
        </w:pBdr>
      </w:pPr>
      <w:r>
        <w:rPr>
          <w:rFonts w:ascii="Aptos" w:hAnsi="Aptos"/>
          <w:b/>
          <w:i w:val="0"/>
          <w:color w:val="9A6700"/>
          <w:sz w:val="22"/>
        </w:rPr>
        <w:t xml:space="preserve">Watch out — </w:t>
      </w:r>
      <w:r>
        <w:rPr>
          <w:rFonts w:ascii="Aptos" w:hAnsi="Aptos"/>
          <w:b w:val="0"/>
          <w:i w:val="0"/>
          <w:color w:val="1F2937"/>
          <w:sz w:val="22"/>
        </w:rPr>
        <w:t>Do not add or remove keys while iterating over the same dictionary. Iterate over list(data) or build a new dictionary instead.</w:t>
      </w:r>
    </w:p>
    <w:p>
      <w:pPr>
        <w:pStyle w:val="Callout"/>
        <w:keepLines/>
        <w:shd w:fill="F5F7FA"/>
        <w:pBdr>
          <w:left w:val="single" w:sz="18" w:space="8" w:color="5B6673"/>
        </w:pBdr>
      </w:pPr>
      <w:r>
        <w:rPr>
          <w:rFonts w:ascii="Aptos" w:hAnsi="Aptos"/>
          <w:b/>
          <w:i w:val="0"/>
          <w:color w:val="5B6673"/>
          <w:sz w:val="22"/>
        </w:rPr>
        <w:t xml:space="preserve">Core checkpoint — </w:t>
      </w:r>
      <w:r>
        <w:rPr>
          <w:rFonts w:ascii="Aptos" w:hAnsi="Aptos"/>
          <w:b w:val="0"/>
          <w:i w:val="0"/>
          <w:color w:val="1F2937"/>
          <w:sz w:val="22"/>
        </w:rPr>
        <w:t>Can you create, read, change, add, remove, test, and loop without looking up the syntax? If not, revisit Sections 1–7.</w:t>
      </w:r>
    </w:p>
    <w:p>
      <w:pPr>
        <w:pStyle w:val="Heading1"/>
        <w:keepNext/>
        <w:keepLines/>
      </w:pPr>
      <w:r>
        <w:rPr>
          <w:rFonts w:ascii="Aptos" w:hAnsi="Aptos"/>
          <w:b/>
          <w:i w:val="0"/>
          <w:color w:val="2563EB"/>
          <w:sz w:val="32"/>
        </w:rPr>
        <w:t>8. Dictionary comprehensions</w:t>
      </w:r>
    </w:p>
    <w:p>
      <w:pPr>
        <w:pStyle w:val="Callout"/>
        <w:keepLines/>
        <w:shd w:fill="F5F7FA"/>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Build one clear key–value transformation or filter in a compact form.</w:t>
      </w:r>
    </w:p>
    <w:p>
      <w:pPr>
        <w:pStyle w:val="Heading2"/>
        <w:keepNext/>
        <w:keepLines/>
      </w:pPr>
      <w:r>
        <w:rPr>
          <w:rFonts w:ascii="Aptos" w:hAnsi="Aptos"/>
          <w:b/>
          <w:i w:val="0"/>
          <w:color w:val="2563EB"/>
          <w:sz w:val="26"/>
        </w:rPr>
        <w:t>First understand the normal loop</w:t>
      </w:r>
    </w:p>
    <w:p>
      <w:pPr>
        <w:pStyle w:val="CodeBlock"/>
        <w:keepLines/>
        <w:shd w:fill="F3F6F8"/>
      </w:pPr>
      <w:r>
        <w:rPr>
          <w:rFonts w:ascii="Aptos Mono" w:hAnsi="Aptos Mono"/>
          <w:b w:val="0"/>
          <w:i w:val="0"/>
          <w:color w:val="1E293B"/>
          <w:sz w:val="18"/>
        </w:rPr>
        <w:t>squares = {}</w:t>
        <w:br/>
      </w:r>
      <w:r>
        <w:rPr>
          <w:rFonts w:ascii="Aptos Mono" w:hAnsi="Aptos Mono"/>
          <w:b w:val="0"/>
          <w:i w:val="0"/>
          <w:color w:val="1E293B"/>
          <w:sz w:val="18"/>
        </w:rPr>
        <w:t>for number in range(1, 5):</w:t>
        <w:br/>
      </w:r>
      <w:r>
        <w:rPr>
          <w:rFonts w:ascii="Aptos Mono" w:hAnsi="Aptos Mono"/>
          <w:b w:val="0"/>
          <w:i w:val="0"/>
          <w:color w:val="1E293B"/>
          <w:sz w:val="18"/>
        </w:rPr>
        <w:t xml:space="preserve">    squares[number] = number ** 2</w:t>
        <w:br/>
      </w:r>
      <w:r>
        <w:rPr>
          <w:rFonts w:ascii="Aptos Mono" w:hAnsi="Aptos Mono"/>
          <w:b w:val="0"/>
          <w:i w:val="0"/>
          <w:color w:val="1E293B"/>
          <w:sz w:val="18"/>
        </w:rPr>
        <w:t>print(squares)</w:t>
      </w:r>
    </w:p>
    <w:p>
      <w:pPr/>
      <w:r>
        <w:rPr>
          <w:rFonts w:ascii="Aptos" w:hAnsi="Aptos"/>
          <w:b w:val="0"/>
          <w:i w:val="0"/>
          <w:color w:val="1F2937"/>
          <w:sz w:val="22"/>
        </w:rPr>
        <w:t>A dictionary comprehension expresses the same simple construction in one line. Read it as: “for each number, store number as the key and its square as the value.”</w:t>
      </w:r>
    </w:p>
    <w:p>
      <w:pPr>
        <w:pStyle w:val="CodeBlock"/>
        <w:keepLines/>
        <w:shd w:fill="F3F6F8"/>
      </w:pPr>
      <w:r>
        <w:rPr>
          <w:rFonts w:ascii="Aptos Mono" w:hAnsi="Aptos Mono"/>
          <w:b w:val="0"/>
          <w:i w:val="0"/>
          <w:color w:val="1E293B"/>
          <w:sz w:val="18"/>
        </w:rPr>
        <w:t>squares = {number: number ** 2 for number in range(1, 5)}</w:t>
        <w:br/>
      </w:r>
      <w:r>
        <w:rPr>
          <w:rFonts w:ascii="Aptos Mono" w:hAnsi="Aptos Mono"/>
          <w:b w:val="0"/>
          <w:i w:val="0"/>
          <w:color w:val="1E293B"/>
          <w:sz w:val="18"/>
        </w:rPr>
        <w:t>even_squares = {</w:t>
        <w:br/>
      </w:r>
      <w:r>
        <w:rPr>
          <w:rFonts w:ascii="Aptos Mono" w:hAnsi="Aptos Mono"/>
          <w:b w:val="0"/>
          <w:i w:val="0"/>
          <w:color w:val="1E293B"/>
          <w:sz w:val="18"/>
        </w:rPr>
        <w:t xml:space="preserve">    number: number ** 2</w:t>
        <w:br/>
      </w:r>
      <w:r>
        <w:rPr>
          <w:rFonts w:ascii="Aptos Mono" w:hAnsi="Aptos Mono"/>
          <w:b w:val="0"/>
          <w:i w:val="0"/>
          <w:color w:val="1E293B"/>
          <w:sz w:val="18"/>
        </w:rPr>
        <w:t xml:space="preserve">    for number in range(1, 7)</w:t>
        <w:br/>
      </w:r>
      <w:r>
        <w:rPr>
          <w:rFonts w:ascii="Aptos Mono" w:hAnsi="Aptos Mono"/>
          <w:b w:val="0"/>
          <w:i w:val="0"/>
          <w:color w:val="1E293B"/>
          <w:sz w:val="18"/>
        </w:rPr>
        <w:t xml:space="preserve">    if number % 2 == 0</w:t>
        <w:br/>
      </w:r>
      <w:r>
        <w:rPr>
          <w:rFonts w:ascii="Aptos Mono" w:hAnsi="Aptos Mono"/>
          <w:b w:val="0"/>
          <w:i w:val="0"/>
          <w:color w:val="1E293B"/>
          <w:sz w:val="18"/>
        </w:rPr>
        <w:t>}</w:t>
        <w:br/>
      </w:r>
      <w:r>
        <w:rPr>
          <w:rFonts w:ascii="Aptos Mono" w:hAnsi="Aptos Mono"/>
          <w:b w:val="0"/>
          <w:i w:val="0"/>
          <w:color w:val="1E293B"/>
          <w:sz w:val="18"/>
        </w:rPr>
        <w:t>print(even_squares)</w:t>
      </w:r>
    </w:p>
    <w:p>
      <w:pPr>
        <w:pStyle w:val="Callout"/>
        <w:keepLines/>
        <w:shd w:fill="FFF8E1"/>
        <w:pBdr>
          <w:left w:val="single" w:sz="18" w:space="8" w:color="9A6700"/>
        </w:pBdr>
      </w:pPr>
      <w:r>
        <w:rPr>
          <w:rFonts w:ascii="Aptos" w:hAnsi="Aptos"/>
          <w:b/>
          <w:i w:val="0"/>
          <w:color w:val="9A6700"/>
          <w:sz w:val="22"/>
        </w:rPr>
        <w:t xml:space="preserve">Watch out — </w:t>
      </w:r>
      <w:r>
        <w:rPr>
          <w:rFonts w:ascii="Aptos" w:hAnsi="Aptos"/>
          <w:b w:val="0"/>
          <w:i w:val="0"/>
          <w:color w:val="1F2937"/>
          <w:sz w:val="22"/>
        </w:rPr>
        <w:t>If a comprehension needs several conditions, nested loops, or side effects, use a normal loop for clarity.</w:t>
      </w:r>
    </w:p>
    <w:p>
      <w:pPr>
        <w:pStyle w:val="Callout"/>
        <w:keepLines/>
        <w:shd w:fill="ECFDF5"/>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Use {key: value for item in source} for one readable construction or filter.</w:t>
      </w:r>
    </w:p>
    <w:p>
      <w:pPr>
        <w:pStyle w:val="Heading1"/>
        <w:keepNext/>
        <w:keepLines/>
      </w:pPr>
      <w:r>
        <w:rPr>
          <w:rFonts w:ascii="Aptos" w:hAnsi="Aptos"/>
          <w:b/>
          <w:i w:val="0"/>
          <w:color w:val="2563EB"/>
          <w:sz w:val="32"/>
        </w:rPr>
        <w:t>9. Dictionaries inside dictionaries</w:t>
      </w:r>
    </w:p>
    <w:p>
      <w:pPr>
        <w:pStyle w:val="Callout"/>
        <w:keepLines/>
        <w:shd w:fill="F5F7FA"/>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Model hierarchical data and retrieve a value one level at a time.</w:t>
      </w:r>
    </w:p>
    <w:p>
      <w:pPr/>
      <w:r>
        <w:rPr>
          <w:rFonts w:ascii="Aptos" w:hAnsi="Aptos"/>
          <w:b w:val="0"/>
          <w:i w:val="0"/>
          <w:color w:val="1F2937"/>
          <w:sz w:val="22"/>
        </w:rPr>
        <w:t>Values can themselves be dictionaries or lists. This shape is common in configuration files, JSON responses, and records with related details.</w:t>
      </w:r>
    </w:p>
    <w:p>
      <w:pPr>
        <w:pStyle w:val="CodeBlock"/>
        <w:keepLines/>
        <w:shd w:fill="F3F6F8"/>
      </w:pPr>
      <w:r>
        <w:rPr>
          <w:rFonts w:ascii="Aptos Mono" w:hAnsi="Aptos Mono"/>
          <w:b w:val="0"/>
          <w:i w:val="0"/>
          <w:color w:val="1E293B"/>
          <w:sz w:val="18"/>
        </w:rPr>
        <w:t>users = {</w:t>
        <w:br/>
      </w:r>
      <w:r>
        <w:rPr>
          <w:rFonts w:ascii="Aptos Mono" w:hAnsi="Aptos Mono"/>
          <w:b w:val="0"/>
          <w:i w:val="0"/>
          <w:color w:val="1E293B"/>
          <w:sz w:val="18"/>
        </w:rPr>
        <w:t xml:space="preserve">    "u1": {"name": "Arun", "roles": ["admin"]},</w:t>
        <w:br/>
      </w:r>
      <w:r>
        <w:rPr>
          <w:rFonts w:ascii="Aptos Mono" w:hAnsi="Aptos Mono"/>
          <w:b w:val="0"/>
          <w:i w:val="0"/>
          <w:color w:val="1E293B"/>
          <w:sz w:val="18"/>
        </w:rPr>
        <w:t xml:space="preserve">    "u2": {"name": "Bina", "roles": ["editor"]},</w:t>
        <w:br/>
      </w:r>
      <w:r>
        <w:rPr>
          <w:rFonts w:ascii="Aptos Mono" w:hAnsi="Aptos Mono"/>
          <w:b w:val="0"/>
          <w:i w:val="0"/>
          <w:color w:val="1E293B"/>
          <w:sz w:val="18"/>
        </w:rPr>
        <w:t>}</w:t>
        <w:br/>
      </w:r>
      <w:r>
        <w:rPr>
          <w:rFonts w:ascii="Aptos Mono" w:hAnsi="Aptos Mono"/>
          <w:b w:val="0"/>
          <w:i w:val="0"/>
          <w:color w:val="1E293B"/>
          <w:sz w:val="18"/>
        </w:rPr>
        <w:br/>
      </w:r>
      <w:r>
        <w:rPr>
          <w:rFonts w:ascii="Aptos Mono" w:hAnsi="Aptos Mono"/>
          <w:b w:val="0"/>
          <w:i w:val="0"/>
          <w:color w:val="1E293B"/>
          <w:sz w:val="18"/>
        </w:rPr>
        <w:t>print(users["u1"])</w:t>
        <w:br/>
      </w:r>
      <w:r>
        <w:rPr>
          <w:rFonts w:ascii="Aptos Mono" w:hAnsi="Aptos Mono"/>
          <w:b w:val="0"/>
          <w:i w:val="0"/>
          <w:color w:val="1E293B"/>
          <w:sz w:val="18"/>
        </w:rPr>
        <w:t>print(users["u1"]["name"])</w:t>
        <w:br/>
      </w:r>
      <w:r>
        <w:rPr>
          <w:rFonts w:ascii="Aptos Mono" w:hAnsi="Aptos Mono"/>
          <w:b w:val="0"/>
          <w:i w:val="0"/>
          <w:color w:val="1E293B"/>
          <w:sz w:val="18"/>
        </w:rPr>
        <w:t>print(users["u2"]["roles"][0])</w:t>
      </w:r>
    </w:p>
    <w:p>
      <w:pPr>
        <w:pStyle w:val="Callout"/>
        <w:keepLines/>
        <w:shd w:fill="FFF8E1"/>
        <w:pBdr>
          <w:left w:val="single" w:sz="18" w:space="8" w:color="9A6700"/>
        </w:pBdr>
      </w:pPr>
      <w:r>
        <w:rPr>
          <w:rFonts w:ascii="Aptos" w:hAnsi="Aptos"/>
          <w:b/>
          <w:i w:val="0"/>
          <w:color w:val="9A6700"/>
          <w:sz w:val="22"/>
        </w:rPr>
        <w:t xml:space="preserve">Watch out — </w:t>
      </w:r>
      <w:r>
        <w:rPr>
          <w:rFonts w:ascii="Aptos" w:hAnsi="Aptos"/>
          <w:b w:val="0"/>
          <w:i w:val="0"/>
          <w:color w:val="1F2937"/>
          <w:sz w:val="22"/>
        </w:rPr>
        <w:t>Every bracket is another lookup. If any level may be absent, validate the shape or use carefully chosen get() defaults.</w:t>
      </w:r>
    </w:p>
    <w:p>
      <w:pPr>
        <w:pStyle w:val="Callout"/>
        <w:keepLines/>
        <w:shd w:fill="ECFDF5"/>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Nested dictionaries model labelled hierarchy; use one key at each level to reach a deep value.</w:t>
      </w:r>
    </w:p>
    <w:p>
      <w:pPr>
        <w:pStyle w:val="Heading1"/>
        <w:keepNext/>
        <w:keepLines/>
      </w:pPr>
      <w:r>
        <w:rPr>
          <w:rFonts w:ascii="Aptos" w:hAnsi="Aptos"/>
          <w:b/>
          <w:i w:val="0"/>
          <w:color w:val="2563EB"/>
          <w:sz w:val="32"/>
        </w:rPr>
        <w:t>10. Merge dictionaries</w:t>
      </w:r>
    </w:p>
    <w:p>
      <w:pPr>
        <w:pStyle w:val="Callout"/>
        <w:keepLines/>
        <w:shd w:fill="F5F7FA"/>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Combine mappings while predicting which value wins on a conflict.</w:t>
      </w:r>
    </w:p>
    <w:tbl>
      <w:tblPr>
        <w:tblW w:type="dxa" w:w="9360"/>
        <w:tblStyle w:val="TableGrid"/>
        <w:tblLook w:firstColumn="1" w:firstRow="1" w:lastColumn="0" w:lastRow="0" w:noHBand="0" w:noVBand="1" w:val="04A0"/>
        <w:jc w:val="left"/>
        <w:tblLayout w:type="fixed"/>
        <w:tblInd w:w="120" w:type="dxa"/>
      </w:tblPr>
      <w:tblGrid>
        <w:gridCol w:w="2700"/>
        <w:gridCol w:w="6660"/>
      </w:tblGrid>
      <w:tr>
        <w:trPr>
          <w:tblHeader w:val="true"/>
          <w:cantSplit/>
        </w:trPr>
        <w:tc>
          <w:tcPr>
            <w:tcW w:type="dxa" w:w="2700"/>
            <w:vAlign w:val="center"/>
            <w:tcMar>
              <w:top w:w="100" w:type="dxa"/>
              <w:start w:w="140" w:type="dxa"/>
              <w:bottom w:w="100" w:type="dxa"/>
              <w:end w:w="140" w:type="dxa"/>
            </w:tcMar>
            <w:shd w:fill="E8EEF5"/>
          </w:tcPr>
          <w:p>
            <w:pPr>
              <w:spacing w:before="0" w:after="0"/>
            </w:pPr>
            <w:r/>
            <w:r>
              <w:rPr>
                <w:rFonts w:ascii="Aptos" w:hAnsi="Aptos"/>
                <w:b/>
                <w:i w:val="0"/>
                <w:color w:val="17324D"/>
                <w:sz w:val="22"/>
              </w:rPr>
              <w:t>Goal</w:t>
            </w:r>
          </w:p>
        </w:tc>
        <w:tc>
          <w:tcPr>
            <w:tcW w:type="dxa" w:w="6660"/>
            <w:vAlign w:val="center"/>
            <w:tcMar>
              <w:top w:w="100" w:type="dxa"/>
              <w:start w:w="140" w:type="dxa"/>
              <w:bottom w:w="100" w:type="dxa"/>
              <w:end w:w="140" w:type="dxa"/>
            </w:tcMar>
            <w:shd w:fill="E8EEF5"/>
          </w:tcPr>
          <w:p>
            <w:pPr>
              <w:spacing w:before="0" w:after="0"/>
            </w:pPr>
            <w:r/>
            <w:r>
              <w:rPr>
                <w:rFonts w:ascii="Aptos" w:hAnsi="Aptos"/>
                <w:b/>
                <w:i w:val="0"/>
                <w:color w:val="17324D"/>
                <w:sz w:val="22"/>
              </w:rPr>
              <w:t>Code / guidance</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Change the left dictionary</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base.update(overrides)</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New dictionary, Python 3.9+</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base | overrides</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Change left, Python 3.9+</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base |= overrides</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New dictionary via unpacking</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{**base, **overrides}</w:t>
            </w:r>
          </w:p>
        </w:tc>
      </w:tr>
    </w:tbl>
    <w:p>
      <w:pPr>
        <w:pStyle w:val="CodeBlock"/>
        <w:keepLines/>
        <w:shd w:fill="F3F6F8"/>
      </w:pPr>
      <w:r>
        <w:rPr>
          <w:rFonts w:ascii="Aptos Mono" w:hAnsi="Aptos Mono"/>
          <w:b w:val="0"/>
          <w:i w:val="0"/>
          <w:color w:val="1E293B"/>
          <w:sz w:val="18"/>
        </w:rPr>
        <w:t>base = {"theme": "light", "font": 12}</w:t>
        <w:br/>
      </w:r>
      <w:r>
        <w:rPr>
          <w:rFonts w:ascii="Aptos Mono" w:hAnsi="Aptos Mono"/>
          <w:b w:val="0"/>
          <w:i w:val="0"/>
          <w:color w:val="1E293B"/>
          <w:sz w:val="18"/>
        </w:rPr>
        <w:t>overrides = {"theme": "dark", "language": "en"}</w:t>
        <w:br/>
      </w:r>
      <w:r>
        <w:rPr>
          <w:rFonts w:ascii="Aptos Mono" w:hAnsi="Aptos Mono"/>
          <w:b w:val="0"/>
          <w:i w:val="0"/>
          <w:color w:val="1E293B"/>
          <w:sz w:val="18"/>
        </w:rPr>
        <w:br/>
      </w:r>
      <w:r>
        <w:rPr>
          <w:rFonts w:ascii="Aptos Mono" w:hAnsi="Aptos Mono"/>
          <w:b w:val="0"/>
          <w:i w:val="0"/>
          <w:color w:val="1E293B"/>
          <w:sz w:val="18"/>
        </w:rPr>
        <w:t>print(base | overrides)</w:t>
        <w:br/>
      </w:r>
      <w:r>
        <w:rPr>
          <w:rFonts w:ascii="Aptos Mono" w:hAnsi="Aptos Mono"/>
          <w:b w:val="0"/>
          <w:i w:val="0"/>
          <w:color w:val="1E293B"/>
          <w:sz w:val="18"/>
        </w:rPr>
        <w:t>print({**base, **overrides})</w:t>
        <w:br/>
      </w:r>
      <w:r>
        <w:rPr>
          <w:rFonts w:ascii="Aptos Mono" w:hAnsi="Aptos Mono"/>
          <w:b w:val="0"/>
          <w:i w:val="0"/>
          <w:color w:val="1E293B"/>
          <w:sz w:val="18"/>
        </w:rPr>
        <w:br/>
      </w:r>
      <w:r>
        <w:rPr>
          <w:rFonts w:ascii="Aptos Mono" w:hAnsi="Aptos Mono"/>
          <w:b w:val="0"/>
          <w:i w:val="0"/>
          <w:color w:val="1E293B"/>
          <w:sz w:val="18"/>
        </w:rPr>
        <w:t>base.update(overrides)</w:t>
        <w:br/>
      </w:r>
      <w:r>
        <w:rPr>
          <w:rFonts w:ascii="Aptos Mono" w:hAnsi="Aptos Mono"/>
          <w:b w:val="0"/>
          <w:i w:val="0"/>
          <w:color w:val="1E293B"/>
          <w:sz w:val="18"/>
        </w:rPr>
        <w:t>print(base)</w:t>
      </w:r>
    </w:p>
    <w:p>
      <w:pPr>
        <w:pStyle w:val="Callout"/>
        <w:keepLines/>
        <w:shd w:fill="FFF8E1"/>
        <w:pBdr>
          <w:left w:val="single" w:sz="18" w:space="8" w:color="9A6700"/>
        </w:pBdr>
      </w:pPr>
      <w:r>
        <w:rPr>
          <w:rFonts w:ascii="Aptos" w:hAnsi="Aptos"/>
          <w:b/>
          <w:i w:val="0"/>
          <w:color w:val="9A6700"/>
          <w:sz w:val="22"/>
        </w:rPr>
        <w:t xml:space="preserve">Watch out — </w:t>
      </w:r>
      <w:r>
        <w:rPr>
          <w:rFonts w:ascii="Aptos" w:hAnsi="Aptos"/>
          <w:b w:val="0"/>
          <w:i w:val="0"/>
          <w:color w:val="1F2937"/>
          <w:sz w:val="22"/>
        </w:rPr>
        <w:t>The right-hand mapping wins on duplicate keys. Put defaults first and intentional overrides last.</w:t>
      </w:r>
    </w:p>
    <w:p>
      <w:pPr>
        <w:pStyle w:val="Callout"/>
        <w:keepLines/>
        <w:shd w:fill="ECFDF5"/>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update() and |= mutate; | and {**a, **b} create a new dictionary. In every form, later values win.</w:t>
      </w:r>
    </w:p>
    <w:p>
      <w:pPr>
        <w:pStyle w:val="Heading1"/>
        <w:keepNext/>
        <w:keepLines/>
      </w:pPr>
      <w:r>
        <w:rPr>
          <w:rFonts w:ascii="Aptos" w:hAnsi="Aptos"/>
          <w:b/>
          <w:i w:val="0"/>
          <w:color w:val="2563EB"/>
          <w:sz w:val="32"/>
        </w:rPr>
        <w:t>11. Group with setdefault</w:t>
      </w:r>
    </w:p>
    <w:p>
      <w:pPr>
        <w:pStyle w:val="Callout"/>
        <w:keepLines/>
        <w:shd w:fill="F5F7FA"/>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Fetch an existing value or initialise a missing key in one step.</w:t>
      </w:r>
    </w:p>
    <w:p>
      <w:pPr/>
      <w:r>
        <w:rPr>
          <w:rFonts w:ascii="Aptos" w:hAnsi="Aptos"/>
          <w:b w:val="0"/>
          <w:i w:val="0"/>
          <w:color w:val="1F2937"/>
          <w:sz w:val="22"/>
        </w:rPr>
        <w:t>setdefault(key, default) returns the current value when the key exists. Otherwise, it inserts the default and returns that new value.</w:t>
      </w:r>
    </w:p>
    <w:p>
      <w:pPr>
        <w:pStyle w:val="CodeBlock"/>
        <w:keepLines/>
        <w:shd w:fill="F3F6F8"/>
      </w:pPr>
      <w:r>
        <w:rPr>
          <w:rFonts w:ascii="Aptos Mono" w:hAnsi="Aptos Mono"/>
          <w:b w:val="0"/>
          <w:i w:val="0"/>
          <w:color w:val="1E293B"/>
          <w:sz w:val="18"/>
        </w:rPr>
        <w:t>groups = {}</w:t>
        <w:br/>
      </w:r>
      <w:r>
        <w:rPr>
          <w:rFonts w:ascii="Aptos Mono" w:hAnsi="Aptos Mono"/>
          <w:b w:val="0"/>
          <w:i w:val="0"/>
          <w:color w:val="1E293B"/>
          <w:sz w:val="18"/>
        </w:rPr>
        <w:t>for name, team in [("Arun", "A"), ("Bina", "B"), ("Carl", "A")]:</w:t>
        <w:br/>
      </w:r>
      <w:r>
        <w:rPr>
          <w:rFonts w:ascii="Aptos Mono" w:hAnsi="Aptos Mono"/>
          <w:b w:val="0"/>
          <w:i w:val="0"/>
          <w:color w:val="1E293B"/>
          <w:sz w:val="18"/>
        </w:rPr>
        <w:t xml:space="preserve">    groups.setdefault(team, []).append(name)</w:t>
        <w:br/>
      </w:r>
      <w:r>
        <w:rPr>
          <w:rFonts w:ascii="Aptos Mono" w:hAnsi="Aptos Mono"/>
          <w:b w:val="0"/>
          <w:i w:val="0"/>
          <w:color w:val="1E293B"/>
          <w:sz w:val="18"/>
        </w:rPr>
        <w:br/>
      </w:r>
      <w:r>
        <w:rPr>
          <w:rFonts w:ascii="Aptos Mono" w:hAnsi="Aptos Mono"/>
          <w:b w:val="0"/>
          <w:i w:val="0"/>
          <w:color w:val="1E293B"/>
          <w:sz w:val="18"/>
        </w:rPr>
        <w:t>print(groups)</w:t>
      </w:r>
    </w:p>
    <w:p>
      <w:pPr>
        <w:pStyle w:val="Callout"/>
        <w:keepLines/>
        <w:shd w:fill="FFF8E1"/>
        <w:pBdr>
          <w:left w:val="single" w:sz="18" w:space="8" w:color="9A6700"/>
        </w:pBdr>
      </w:pPr>
      <w:r>
        <w:rPr>
          <w:rFonts w:ascii="Aptos" w:hAnsi="Aptos"/>
          <w:b/>
          <w:i w:val="0"/>
          <w:color w:val="9A6700"/>
          <w:sz w:val="22"/>
        </w:rPr>
        <w:t xml:space="preserve">Watch out — </w:t>
      </w:r>
      <w:r>
        <w:rPr>
          <w:rFonts w:ascii="Aptos" w:hAnsi="Aptos"/>
          <w:b w:val="0"/>
          <w:i w:val="0"/>
          <w:color w:val="1F2937"/>
          <w:sz w:val="22"/>
        </w:rPr>
        <w:t>The default expression is evaluated before setdefault() is called. Avoid expensive default construction inside a tight loop when a different pattern would be clearer.</w:t>
      </w:r>
    </w:p>
    <w:p>
      <w:pPr>
        <w:pStyle w:val="Callout"/>
        <w:keepLines/>
        <w:shd w:fill="ECFDF5"/>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setdefault() is a compact fetch-or-initialise tool, especially for a dictionary of lists.</w:t>
      </w:r>
    </w:p>
    <w:p>
      <w:pPr>
        <w:pStyle w:val="Heading1"/>
        <w:keepNext/>
        <w:keepLines/>
      </w:pPr>
      <w:r>
        <w:rPr>
          <w:rFonts w:ascii="Aptos" w:hAnsi="Aptos"/>
          <w:b/>
          <w:i w:val="0"/>
          <w:color w:val="2563EB"/>
          <w:sz w:val="32"/>
        </w:rPr>
        <w:t>12. Dictionary views are live</w:t>
      </w:r>
    </w:p>
    <w:p>
      <w:pPr>
        <w:pStyle w:val="Callout"/>
        <w:keepLines/>
        <w:shd w:fill="F5F7FA"/>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Explain why a saved keys(), values(), or items() view changes with its dictionary.</w:t>
      </w:r>
    </w:p>
    <w:p>
      <w:pPr/>
      <w:r>
        <w:rPr>
          <w:rFonts w:ascii="Aptos" w:hAnsi="Aptos"/>
          <w:b w:val="0"/>
          <w:i w:val="0"/>
          <w:color w:val="1F2937"/>
          <w:sz w:val="22"/>
        </w:rPr>
        <w:t>keys(), values(), and items() return view objects. A view is a window onto the dictionary, not a frozen list.</w:t>
      </w:r>
    </w:p>
    <w:p>
      <w:pPr>
        <w:pStyle w:val="CodeBlock"/>
        <w:keepLines/>
        <w:shd w:fill="F3F6F8"/>
      </w:pPr>
      <w:r>
        <w:rPr>
          <w:rFonts w:ascii="Aptos Mono" w:hAnsi="Aptos Mono"/>
          <w:b w:val="0"/>
          <w:i w:val="0"/>
          <w:color w:val="1E293B"/>
          <w:sz w:val="18"/>
        </w:rPr>
        <w:t>data = {"a": 1}</w:t>
        <w:br/>
      </w:r>
      <w:r>
        <w:rPr>
          <w:rFonts w:ascii="Aptos Mono" w:hAnsi="Aptos Mono"/>
          <w:b w:val="0"/>
          <w:i w:val="0"/>
          <w:color w:val="1E293B"/>
          <w:sz w:val="18"/>
        </w:rPr>
        <w:t>keys_view = data.keys()</w:t>
        <w:br/>
      </w:r>
      <w:r>
        <w:rPr>
          <w:rFonts w:ascii="Aptos Mono" w:hAnsi="Aptos Mono"/>
          <w:b w:val="0"/>
          <w:i w:val="0"/>
          <w:color w:val="1E293B"/>
          <w:sz w:val="18"/>
        </w:rPr>
        <w:t>items_view = data.items()</w:t>
        <w:br/>
      </w:r>
      <w:r>
        <w:rPr>
          <w:rFonts w:ascii="Aptos Mono" w:hAnsi="Aptos Mono"/>
          <w:b w:val="0"/>
          <w:i w:val="0"/>
          <w:color w:val="1E293B"/>
          <w:sz w:val="18"/>
        </w:rPr>
        <w:br/>
      </w:r>
      <w:r>
        <w:rPr>
          <w:rFonts w:ascii="Aptos Mono" w:hAnsi="Aptos Mono"/>
          <w:b w:val="0"/>
          <w:i w:val="0"/>
          <w:color w:val="1E293B"/>
          <w:sz w:val="18"/>
        </w:rPr>
        <w:t>data["b"] = 2</w:t>
        <w:br/>
      </w:r>
      <w:r>
        <w:rPr>
          <w:rFonts w:ascii="Aptos Mono" w:hAnsi="Aptos Mono"/>
          <w:b w:val="0"/>
          <w:i w:val="0"/>
          <w:color w:val="1E293B"/>
          <w:sz w:val="18"/>
        </w:rPr>
        <w:t>print(list(keys_view))</w:t>
        <w:br/>
      </w:r>
      <w:r>
        <w:rPr>
          <w:rFonts w:ascii="Aptos Mono" w:hAnsi="Aptos Mono"/>
          <w:b w:val="0"/>
          <w:i w:val="0"/>
          <w:color w:val="1E293B"/>
          <w:sz w:val="18"/>
        </w:rPr>
        <w:t>print(list(items_view))</w:t>
      </w:r>
    </w:p>
    <w:p>
      <w:pPr>
        <w:pStyle w:val="Callout"/>
        <w:keepLines/>
        <w:shd w:fill="EFF6FF"/>
        <w:pBdr>
          <w:left w:val="single" w:sz="18" w:space="8" w:color="2563EB"/>
        </w:pBdr>
      </w:pPr>
      <w:r>
        <w:rPr>
          <w:rFonts w:ascii="Aptos" w:hAnsi="Aptos"/>
          <w:b/>
          <w:i w:val="0"/>
          <w:color w:val="2563EB"/>
          <w:sz w:val="22"/>
        </w:rPr>
        <w:t xml:space="preserve">Plain-language idea — </w:t>
      </w:r>
      <w:r>
        <w:rPr>
          <w:rFonts w:ascii="Aptos" w:hAnsi="Aptos"/>
          <w:b w:val="0"/>
          <w:i w:val="0"/>
          <w:color w:val="1F2937"/>
          <w:sz w:val="22"/>
        </w:rPr>
        <w:t>A view is like looking through a window. When the dictionary changes behind it, the view shows the new scene.</w:t>
      </w:r>
    </w:p>
    <w:p>
      <w:pPr>
        <w:pStyle w:val="Callout"/>
        <w:keepLines/>
        <w:shd w:fill="ECFDF5"/>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Dictionary views track later changes. Wrap a view in list() or set() when you need a snapshot.</w:t>
      </w:r>
    </w:p>
    <w:p>
      <w:pPr>
        <w:pStyle w:val="Heading1"/>
        <w:keepNext/>
        <w:keepLines/>
      </w:pPr>
      <w:r>
        <w:rPr>
          <w:rFonts w:ascii="Aptos" w:hAnsi="Aptos"/>
          <w:b/>
          <w:i w:val="0"/>
          <w:color w:val="2563EB"/>
          <w:sz w:val="32"/>
        </w:rPr>
        <w:t>13. Sort while iterating</w:t>
      </w:r>
    </w:p>
    <w:p>
      <w:pPr>
        <w:pStyle w:val="Callout"/>
        <w:keepLines/>
        <w:shd w:fill="F5F7FA"/>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Display entries in a chosen order without changing the dictionary.</w:t>
      </w:r>
    </w:p>
    <w:p>
      <w:pPr/>
      <w:r>
        <w:rPr>
          <w:rFonts w:ascii="Aptos" w:hAnsi="Aptos"/>
          <w:b w:val="0"/>
          <w:i w:val="0"/>
          <w:color w:val="1F2937"/>
          <w:sz w:val="22"/>
        </w:rPr>
        <w:t>A dictionary preserves insertion order, but a report may need alphabetical or score order. sorted() returns a list that can be looped over.</w:t>
      </w:r>
    </w:p>
    <w:p>
      <w:pPr>
        <w:pStyle w:val="CodeBlock"/>
        <w:keepLines/>
        <w:shd w:fill="F3F6F8"/>
      </w:pPr>
      <w:r>
        <w:rPr>
          <w:rFonts w:ascii="Aptos Mono" w:hAnsi="Aptos Mono"/>
          <w:b w:val="0"/>
          <w:i w:val="0"/>
          <w:color w:val="1E293B"/>
          <w:sz w:val="18"/>
        </w:rPr>
        <w:t>scores = {"Arun": 80, "Bina": 95, "Carl": 70}</w:t>
        <w:br/>
      </w:r>
      <w:r>
        <w:rPr>
          <w:rFonts w:ascii="Aptos Mono" w:hAnsi="Aptos Mono"/>
          <w:b w:val="0"/>
          <w:i w:val="0"/>
          <w:color w:val="1E293B"/>
          <w:sz w:val="18"/>
        </w:rPr>
        <w:br/>
      </w:r>
      <w:r>
        <w:rPr>
          <w:rFonts w:ascii="Aptos Mono" w:hAnsi="Aptos Mono"/>
          <w:b w:val="0"/>
          <w:i w:val="0"/>
          <w:color w:val="1E293B"/>
          <w:sz w:val="18"/>
        </w:rPr>
        <w:t>for name in sorted(scores):</w:t>
        <w:br/>
      </w:r>
      <w:r>
        <w:rPr>
          <w:rFonts w:ascii="Aptos Mono" w:hAnsi="Aptos Mono"/>
          <w:b w:val="0"/>
          <w:i w:val="0"/>
          <w:color w:val="1E293B"/>
          <w:sz w:val="18"/>
        </w:rPr>
        <w:t xml:space="preserve">    print(name, scores[name])</w:t>
        <w:br/>
      </w:r>
      <w:r>
        <w:rPr>
          <w:rFonts w:ascii="Aptos Mono" w:hAnsi="Aptos Mono"/>
          <w:b w:val="0"/>
          <w:i w:val="0"/>
          <w:color w:val="1E293B"/>
          <w:sz w:val="18"/>
        </w:rPr>
        <w:br/>
      </w:r>
      <w:r>
        <w:rPr>
          <w:rFonts w:ascii="Aptos Mono" w:hAnsi="Aptos Mono"/>
          <w:b w:val="0"/>
          <w:i w:val="0"/>
          <w:color w:val="1E293B"/>
          <w:sz w:val="18"/>
        </w:rPr>
        <w:t>for name, score in sorted(</w:t>
        <w:br/>
      </w:r>
      <w:r>
        <w:rPr>
          <w:rFonts w:ascii="Aptos Mono" w:hAnsi="Aptos Mono"/>
          <w:b w:val="0"/>
          <w:i w:val="0"/>
          <w:color w:val="1E293B"/>
          <w:sz w:val="18"/>
        </w:rPr>
        <w:t xml:space="preserve">    scores.items(), key=lambda pair: pair[1], reverse=True</w:t>
        <w:br/>
      </w:r>
      <w:r>
        <w:rPr>
          <w:rFonts w:ascii="Aptos Mono" w:hAnsi="Aptos Mono"/>
          <w:b w:val="0"/>
          <w:i w:val="0"/>
          <w:color w:val="1E293B"/>
          <w:sz w:val="18"/>
        </w:rPr>
        <w:t>):</w:t>
        <w:br/>
      </w:r>
      <w:r>
        <w:rPr>
          <w:rFonts w:ascii="Aptos Mono" w:hAnsi="Aptos Mono"/>
          <w:b w:val="0"/>
          <w:i w:val="0"/>
          <w:color w:val="1E293B"/>
          <w:sz w:val="18"/>
        </w:rPr>
        <w:t xml:space="preserve">    print(name, score)</w:t>
      </w:r>
    </w:p>
    <w:p>
      <w:pPr>
        <w:pStyle w:val="Callout"/>
        <w:keepLines/>
        <w:shd w:fill="FFF8E1"/>
        <w:pBdr>
          <w:left w:val="single" w:sz="18" w:space="8" w:color="9A6700"/>
        </w:pBdr>
      </w:pPr>
      <w:r>
        <w:rPr>
          <w:rFonts w:ascii="Aptos" w:hAnsi="Aptos"/>
          <w:b/>
          <w:i w:val="0"/>
          <w:color w:val="9A6700"/>
          <w:sz w:val="22"/>
        </w:rPr>
        <w:t xml:space="preserve">Watch out — </w:t>
      </w:r>
      <w:r>
        <w:rPr>
          <w:rFonts w:ascii="Aptos" w:hAnsi="Aptos"/>
          <w:b w:val="0"/>
          <w:i w:val="0"/>
          <w:color w:val="1F2937"/>
          <w:sz w:val="22"/>
        </w:rPr>
        <w:t>sorted(data) sorts keys. To sort by values, sort data.items() with a key function.</w:t>
      </w:r>
    </w:p>
    <w:p>
      <w:pPr>
        <w:pStyle w:val="Callout"/>
        <w:keepLines/>
        <w:shd w:fill="ECFDF5"/>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Use sorted(data.items(), key=...) for an ordered display while leaving the dictionary unchanged.</w:t>
      </w:r>
    </w:p>
    <w:p>
      <w:pPr>
        <w:pStyle w:val="Heading1"/>
        <w:keepNext/>
        <w:keepLines/>
      </w:pPr>
      <w:r>
        <w:rPr>
          <w:rFonts w:ascii="Aptos" w:hAnsi="Aptos"/>
          <w:b/>
          <w:i w:val="0"/>
          <w:color w:val="2563EB"/>
          <w:sz w:val="32"/>
        </w:rPr>
        <w:t>14. Keys must be hashable</w:t>
      </w:r>
    </w:p>
    <w:p>
      <w:pPr>
        <w:pStyle w:val="Callout"/>
        <w:keepLines/>
        <w:shd w:fill="F5F7FA"/>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Choose valid keys and explain why a list cannot be used as one.</w:t>
      </w:r>
    </w:p>
    <w:p>
      <w:pPr/>
      <w:r>
        <w:rPr>
          <w:rFonts w:ascii="Aptos" w:hAnsi="Aptos"/>
          <w:b w:val="0"/>
          <w:i w:val="0"/>
          <w:color w:val="1F2937"/>
          <w:sz w:val="22"/>
        </w:rPr>
        <w:t>Python hashes a key to locate its entry. The key therefore needs a stable hash and equality behaviour for as long as it is in the dictionary.</w:t>
      </w:r>
    </w:p>
    <w:tbl>
      <w:tblPr>
        <w:tblW w:type="dxa" w:w="9360"/>
        <w:tblStyle w:val="TableGrid"/>
        <w:tblLook w:firstColumn="1" w:firstRow="1" w:lastColumn="0" w:lastRow="0" w:noHBand="0" w:noVBand="1" w:val="04A0"/>
        <w:jc w:val="left"/>
        <w:tblLayout w:type="fixed"/>
        <w:tblInd w:w="120" w:type="dxa"/>
      </w:tblPr>
      <w:tblGrid>
        <w:gridCol w:w="2700"/>
        <w:gridCol w:w="6660"/>
      </w:tblGrid>
      <w:tr>
        <w:trPr>
          <w:tblHeader w:val="true"/>
          <w:cantSplit/>
        </w:trPr>
        <w:tc>
          <w:tcPr>
            <w:tcW w:type="dxa" w:w="2700"/>
            <w:vAlign w:val="center"/>
            <w:tcMar>
              <w:top w:w="100" w:type="dxa"/>
              <w:start w:w="140" w:type="dxa"/>
              <w:bottom w:w="100" w:type="dxa"/>
              <w:end w:w="140" w:type="dxa"/>
            </w:tcMar>
            <w:shd w:fill="E8EEF5"/>
          </w:tcPr>
          <w:p>
            <w:pPr>
              <w:spacing w:before="0" w:after="0"/>
            </w:pPr>
            <w:r/>
            <w:r>
              <w:rPr>
                <w:rFonts w:ascii="Aptos" w:hAnsi="Aptos"/>
                <w:b/>
                <w:i w:val="0"/>
                <w:color w:val="17324D"/>
                <w:sz w:val="22"/>
              </w:rPr>
              <w:t>Goal</w:t>
            </w:r>
          </w:p>
        </w:tc>
        <w:tc>
          <w:tcPr>
            <w:tcW w:type="dxa" w:w="6660"/>
            <w:vAlign w:val="center"/>
            <w:tcMar>
              <w:top w:w="100" w:type="dxa"/>
              <w:start w:w="140" w:type="dxa"/>
              <w:bottom w:w="100" w:type="dxa"/>
              <w:end w:w="140" w:type="dxa"/>
            </w:tcMar>
            <w:shd w:fill="E8EEF5"/>
          </w:tcPr>
          <w:p>
            <w:pPr>
              <w:spacing w:before="0" w:after="0"/>
            </w:pPr>
            <w:r/>
            <w:r>
              <w:rPr>
                <w:rFonts w:ascii="Aptos" w:hAnsi="Aptos"/>
                <w:b/>
                <w:i w:val="0"/>
                <w:color w:val="17324D"/>
                <w:sz w:val="22"/>
              </w:rPr>
              <w:t>Code / guidance</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Common valid key</w:t>
            </w:r>
          </w:p>
        </w:tc>
        <w:tc>
          <w:tcPr>
            <w:tcW w:type="dxa" w:w="666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str, int, float, bool, None</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Structured valid key</w:t>
            </w:r>
          </w:p>
        </w:tc>
        <w:tc>
          <w:tcPr>
            <w:tcW w:type="dxa" w:w="666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tuple of hashable items</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Invalid mutable key</w:t>
            </w:r>
          </w:p>
        </w:tc>
        <w:tc>
          <w:tcPr>
            <w:tcW w:type="dxa" w:w="666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list, dict, set</w:t>
            </w:r>
          </w:p>
        </w:tc>
      </w:tr>
    </w:tbl>
    <w:p>
      <w:pPr/>
      <w:r>
        <w:rPr>
          <w:rFonts w:ascii="Aptos" w:hAnsi="Aptos"/>
          <w:b w:val="0"/>
          <w:i w:val="0"/>
          <w:color w:val="1F2937"/>
          <w:sz w:val="22"/>
        </w:rPr>
        <w:t>Dictionary values do not have this restriction and may be any Python object.</w:t>
      </w:r>
    </w:p>
    <w:p>
      <w:pPr>
        <w:pStyle w:val="CodeBlock"/>
        <w:keepLines/>
        <w:shd w:fill="F3F6F8"/>
      </w:pPr>
      <w:r>
        <w:rPr>
          <w:rFonts w:ascii="Aptos Mono" w:hAnsi="Aptos Mono"/>
          <w:b w:val="0"/>
          <w:i w:val="0"/>
          <w:color w:val="1E293B"/>
          <w:sz w:val="18"/>
        </w:rPr>
        <w:t>locations = {(18.52, 73.85): "Pune", "home": "Chennai"}</w:t>
        <w:br/>
      </w:r>
      <w:r>
        <w:rPr>
          <w:rFonts w:ascii="Aptos Mono" w:hAnsi="Aptos Mono"/>
          <w:b w:val="0"/>
          <w:i w:val="0"/>
          <w:color w:val="1E293B"/>
          <w:sz w:val="18"/>
        </w:rPr>
        <w:t>print(locations[(18.52, 73.85)])</w:t>
        <w:br/>
      </w:r>
      <w:r>
        <w:rPr>
          <w:rFonts w:ascii="Aptos Mono" w:hAnsi="Aptos Mono"/>
          <w:b w:val="0"/>
          <w:i w:val="0"/>
          <w:color w:val="1E293B"/>
          <w:sz w:val="18"/>
        </w:rPr>
        <w:br/>
      </w:r>
      <w:r>
        <w:rPr>
          <w:rFonts w:ascii="Aptos Mono" w:hAnsi="Aptos Mono"/>
          <w:b w:val="0"/>
          <w:i w:val="0"/>
          <w:color w:val="1E293B"/>
          <w:sz w:val="18"/>
        </w:rPr>
        <w:t>try:</w:t>
        <w:br/>
      </w:r>
      <w:r>
        <w:rPr>
          <w:rFonts w:ascii="Aptos Mono" w:hAnsi="Aptos Mono"/>
          <w:b w:val="0"/>
          <w:i w:val="0"/>
          <w:color w:val="1E293B"/>
          <w:sz w:val="18"/>
        </w:rPr>
        <w:t xml:space="preserve">    locations[[18.52, 73.85]] = "invalid"</w:t>
        <w:br/>
      </w:r>
      <w:r>
        <w:rPr>
          <w:rFonts w:ascii="Aptos Mono" w:hAnsi="Aptos Mono"/>
          <w:b w:val="0"/>
          <w:i w:val="0"/>
          <w:color w:val="1E293B"/>
          <w:sz w:val="18"/>
        </w:rPr>
        <w:t>except TypeError as error:</w:t>
        <w:br/>
      </w:r>
      <w:r>
        <w:rPr>
          <w:rFonts w:ascii="Aptos Mono" w:hAnsi="Aptos Mono"/>
          <w:b w:val="0"/>
          <w:i w:val="0"/>
          <w:color w:val="1E293B"/>
          <w:sz w:val="18"/>
        </w:rPr>
        <w:t xml:space="preserve">    print(error)</w:t>
      </w:r>
    </w:p>
    <w:p>
      <w:pPr>
        <w:pStyle w:val="Callout"/>
        <w:keepLines/>
        <w:shd w:fill="ECFDF5"/>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Dictionary keys must be hashable. Use a tuple instead of a list when a fixed sequence must act as a key.</w:t>
      </w:r>
    </w:p>
    <w:p>
      <w:pPr>
        <w:pStyle w:val="Heading1"/>
        <w:keepNext/>
        <w:keepLines/>
      </w:pPr>
      <w:r>
        <w:rPr>
          <w:rFonts w:ascii="Aptos" w:hAnsi="Aptos"/>
          <w:b/>
          <w:i w:val="0"/>
          <w:color w:val="2563EB"/>
          <w:sz w:val="32"/>
        </w:rPr>
        <w:t>15. Insertion order and membership</w:t>
      </w:r>
    </w:p>
    <w:p>
      <w:pPr>
        <w:pStyle w:val="Callout"/>
        <w:keepLines/>
        <w:shd w:fill="F5F7FA"/>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Predict iteration order and test the correct part of a dictionary.</w:t>
      </w:r>
    </w:p>
    <w:p>
      <w:pPr>
        <w:pStyle w:val="Heading2"/>
        <w:keepNext/>
        <w:keepLines/>
      </w:pPr>
      <w:r>
        <w:rPr>
          <w:rFonts w:ascii="Aptos" w:hAnsi="Aptos"/>
          <w:b/>
          <w:i w:val="0"/>
          <w:color w:val="2563EB"/>
          <w:sz w:val="26"/>
        </w:rPr>
        <w:t>Guaranteed insertion order</w:t>
      </w:r>
    </w:p>
    <w:p>
      <w:pPr/>
      <w:r>
        <w:rPr>
          <w:rFonts w:ascii="Aptos" w:hAnsi="Aptos"/>
          <w:b w:val="0"/>
          <w:i w:val="0"/>
          <w:color w:val="1F2937"/>
          <w:sz w:val="22"/>
        </w:rPr>
        <w:t>Since Python 3.7, dictionary iteration follows insertion order. Updating an existing value keeps its position; removing and reinserting a key places it at the end.</w:t>
      </w:r>
    </w:p>
    <w:p>
      <w:pPr>
        <w:pStyle w:val="CodeBlock"/>
        <w:keepLines/>
        <w:shd w:fill="F3F6F8"/>
      </w:pPr>
      <w:r>
        <w:rPr>
          <w:rFonts w:ascii="Aptos Mono" w:hAnsi="Aptos Mono"/>
          <w:b w:val="0"/>
          <w:i w:val="0"/>
          <w:color w:val="1E293B"/>
          <w:sz w:val="18"/>
        </w:rPr>
        <w:t>data = {}</w:t>
        <w:br/>
      </w:r>
      <w:r>
        <w:rPr>
          <w:rFonts w:ascii="Aptos Mono" w:hAnsi="Aptos Mono"/>
          <w:b w:val="0"/>
          <w:i w:val="0"/>
          <w:color w:val="1E293B"/>
          <w:sz w:val="18"/>
        </w:rPr>
        <w:t>for key in ["z", "a", "m"]:</w:t>
        <w:br/>
      </w:r>
      <w:r>
        <w:rPr>
          <w:rFonts w:ascii="Aptos Mono" w:hAnsi="Aptos Mono"/>
          <w:b w:val="0"/>
          <w:i w:val="0"/>
          <w:color w:val="1E293B"/>
          <w:sz w:val="18"/>
        </w:rPr>
        <w:t xml:space="preserve">    data[key] = key.upper()</w:t>
        <w:br/>
      </w:r>
      <w:r>
        <w:rPr>
          <w:rFonts w:ascii="Aptos Mono" w:hAnsi="Aptos Mono"/>
          <w:b w:val="0"/>
          <w:i w:val="0"/>
          <w:color w:val="1E293B"/>
          <w:sz w:val="18"/>
        </w:rPr>
        <w:t>print(list(data))</w:t>
      </w:r>
    </w:p>
    <w:p>
      <w:pPr>
        <w:pStyle w:val="Heading2"/>
        <w:keepNext/>
        <w:keepLines/>
      </w:pPr>
      <w:r>
        <w:rPr>
          <w:rFonts w:ascii="Aptos" w:hAnsi="Aptos"/>
          <w:b/>
          <w:i w:val="0"/>
          <w:color w:val="2563EB"/>
          <w:sz w:val="26"/>
        </w:rPr>
        <w:t>Membership tests keys</w:t>
      </w:r>
    </w:p>
    <w:p>
      <w:pPr/>
      <w:r>
        <w:rPr>
          <w:rFonts w:ascii="Aptos" w:hAnsi="Aptos"/>
          <w:b w:val="0"/>
          <w:i w:val="0"/>
          <w:color w:val="1F2937"/>
          <w:sz w:val="22"/>
        </w:rPr>
        <w:t>key in data performs an average O(1) key lookup. Searching values requires data.values() and is generally O(n).</w:t>
      </w:r>
    </w:p>
    <w:p>
      <w:pPr>
        <w:pStyle w:val="CodeBlock"/>
        <w:keepLines/>
        <w:shd w:fill="F3F6F8"/>
      </w:pPr>
      <w:r>
        <w:rPr>
          <w:rFonts w:ascii="Aptos Mono" w:hAnsi="Aptos Mono"/>
          <w:b w:val="0"/>
          <w:i w:val="0"/>
          <w:color w:val="1E293B"/>
          <w:sz w:val="18"/>
        </w:rPr>
        <w:t>data = {"a": 1, "b": 2}</w:t>
        <w:br/>
      </w:r>
      <w:r>
        <w:rPr>
          <w:rFonts w:ascii="Aptos Mono" w:hAnsi="Aptos Mono"/>
          <w:b w:val="0"/>
          <w:i w:val="0"/>
          <w:color w:val="1E293B"/>
          <w:sz w:val="18"/>
        </w:rPr>
        <w:t>print("a" in data)</w:t>
        <w:br/>
      </w:r>
      <w:r>
        <w:rPr>
          <w:rFonts w:ascii="Aptos Mono" w:hAnsi="Aptos Mono"/>
          <w:b w:val="0"/>
          <w:i w:val="0"/>
          <w:color w:val="1E293B"/>
          <w:sz w:val="18"/>
        </w:rPr>
        <w:t>print(1 in data)</w:t>
        <w:br/>
      </w:r>
      <w:r>
        <w:rPr>
          <w:rFonts w:ascii="Aptos Mono" w:hAnsi="Aptos Mono"/>
          <w:b w:val="0"/>
          <w:i w:val="0"/>
          <w:color w:val="1E293B"/>
          <w:sz w:val="18"/>
        </w:rPr>
        <w:t>print(1 in data.values())</w:t>
      </w:r>
    </w:p>
    <w:p>
      <w:pPr>
        <w:pStyle w:val="Callout"/>
        <w:keepLines/>
        <w:shd w:fill="FFF8E1"/>
        <w:pBdr>
          <w:left w:val="single" w:sz="18" w:space="8" w:color="9A6700"/>
        </w:pBdr>
      </w:pPr>
      <w:r>
        <w:rPr>
          <w:rFonts w:ascii="Aptos" w:hAnsi="Aptos"/>
          <w:b/>
          <w:i w:val="0"/>
          <w:color w:val="9A6700"/>
          <w:sz w:val="22"/>
        </w:rPr>
        <w:t xml:space="preserve">Watch out — </w:t>
      </w:r>
      <w:r>
        <w:rPr>
          <w:rFonts w:ascii="Aptos" w:hAnsi="Aptos"/>
          <w:b w:val="0"/>
          <w:i w:val="0"/>
          <w:color w:val="1F2937"/>
          <w:sz w:val="22"/>
        </w:rPr>
        <w:t>Insertion order is not sorted order. Use sorted() when display order must be alphabetical or numeric.</w:t>
      </w:r>
    </w:p>
    <w:p>
      <w:pPr>
        <w:pStyle w:val="Callout"/>
        <w:keepLines/>
        <w:shd w:fill="ECFDF5"/>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Dictionaries iterate in insertion order, and in tests keys unless you explicitly choose values() or items().</w:t>
      </w:r>
    </w:p>
    <w:p>
      <w:pPr>
        <w:pStyle w:val="Heading1"/>
        <w:keepNext/>
        <w:keepLines/>
      </w:pPr>
      <w:r>
        <w:rPr>
          <w:rFonts w:ascii="Aptos" w:hAnsi="Aptos"/>
          <w:b/>
          <w:i w:val="0"/>
          <w:color w:val="2563EB"/>
          <w:sz w:val="32"/>
        </w:rPr>
        <w:t>16. collections.defaultdict</w:t>
      </w:r>
    </w:p>
    <w:p>
      <w:pPr>
        <w:pStyle w:val="Callout"/>
        <w:keepLines/>
        <w:shd w:fill="F5F7FA"/>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Remove repeated missing-key checks when every new key needs the same kind of container or counter.</w:t>
      </w:r>
    </w:p>
    <w:p>
      <w:pPr/>
      <w:r>
        <w:rPr>
          <w:rFonts w:ascii="Aptos" w:hAnsi="Aptos"/>
          <w:b w:val="0"/>
          <w:i w:val="0"/>
          <w:color w:val="1F2937"/>
          <w:sz w:val="22"/>
        </w:rPr>
        <w:t>defaultdict(factory) calls its factory to create a value the first time a missing key is accessed.</w:t>
      </w:r>
    </w:p>
    <w:p>
      <w:pPr>
        <w:pStyle w:val="CodeBlock"/>
        <w:keepLines/>
        <w:shd w:fill="F3F6F8"/>
      </w:pPr>
      <w:r>
        <w:rPr>
          <w:rFonts w:ascii="Aptos Mono" w:hAnsi="Aptos Mono"/>
          <w:b w:val="0"/>
          <w:i w:val="0"/>
          <w:color w:val="1E293B"/>
          <w:sz w:val="18"/>
        </w:rPr>
        <w:t>from collections import defaultdict</w:t>
        <w:br/>
      </w:r>
      <w:r>
        <w:rPr>
          <w:rFonts w:ascii="Aptos Mono" w:hAnsi="Aptos Mono"/>
          <w:b w:val="0"/>
          <w:i w:val="0"/>
          <w:color w:val="1E293B"/>
          <w:sz w:val="18"/>
        </w:rPr>
        <w:br/>
      </w:r>
      <w:r>
        <w:rPr>
          <w:rFonts w:ascii="Aptos Mono" w:hAnsi="Aptos Mono"/>
          <w:b w:val="0"/>
          <w:i w:val="0"/>
          <w:color w:val="1E293B"/>
          <w:sz w:val="18"/>
        </w:rPr>
        <w:t>groups = defaultdict(list)</w:t>
        <w:br/>
      </w:r>
      <w:r>
        <w:rPr>
          <w:rFonts w:ascii="Aptos Mono" w:hAnsi="Aptos Mono"/>
          <w:b w:val="0"/>
          <w:i w:val="0"/>
          <w:color w:val="1E293B"/>
          <w:sz w:val="18"/>
        </w:rPr>
        <w:t>for name, team in [("Arun", "A"), ("Bina", "B"), ("Carl", "A")]:</w:t>
        <w:br/>
      </w:r>
      <w:r>
        <w:rPr>
          <w:rFonts w:ascii="Aptos Mono" w:hAnsi="Aptos Mono"/>
          <w:b w:val="0"/>
          <w:i w:val="0"/>
          <w:color w:val="1E293B"/>
          <w:sz w:val="18"/>
        </w:rPr>
        <w:t xml:space="preserve">    groups[team].append(name)</w:t>
        <w:br/>
      </w:r>
      <w:r>
        <w:rPr>
          <w:rFonts w:ascii="Aptos Mono" w:hAnsi="Aptos Mono"/>
          <w:b w:val="0"/>
          <w:i w:val="0"/>
          <w:color w:val="1E293B"/>
          <w:sz w:val="18"/>
        </w:rPr>
        <w:br/>
      </w:r>
      <w:r>
        <w:rPr>
          <w:rFonts w:ascii="Aptos Mono" w:hAnsi="Aptos Mono"/>
          <w:b w:val="0"/>
          <w:i w:val="0"/>
          <w:color w:val="1E293B"/>
          <w:sz w:val="18"/>
        </w:rPr>
        <w:t>counts = defaultdict(int)</w:t>
        <w:br/>
      </w:r>
      <w:r>
        <w:rPr>
          <w:rFonts w:ascii="Aptos Mono" w:hAnsi="Aptos Mono"/>
          <w:b w:val="0"/>
          <w:i w:val="0"/>
          <w:color w:val="1E293B"/>
          <w:sz w:val="18"/>
        </w:rPr>
        <w:t>for letter in "banana":</w:t>
        <w:br/>
      </w:r>
      <w:r>
        <w:rPr>
          <w:rFonts w:ascii="Aptos Mono" w:hAnsi="Aptos Mono"/>
          <w:b w:val="0"/>
          <w:i w:val="0"/>
          <w:color w:val="1E293B"/>
          <w:sz w:val="18"/>
        </w:rPr>
        <w:t xml:space="preserve">    counts[letter] += 1</w:t>
        <w:br/>
      </w:r>
      <w:r>
        <w:rPr>
          <w:rFonts w:ascii="Aptos Mono" w:hAnsi="Aptos Mono"/>
          <w:b w:val="0"/>
          <w:i w:val="0"/>
          <w:color w:val="1E293B"/>
          <w:sz w:val="18"/>
        </w:rPr>
        <w:br/>
      </w:r>
      <w:r>
        <w:rPr>
          <w:rFonts w:ascii="Aptos Mono" w:hAnsi="Aptos Mono"/>
          <w:b w:val="0"/>
          <w:i w:val="0"/>
          <w:color w:val="1E293B"/>
          <w:sz w:val="18"/>
        </w:rPr>
        <w:t>print(dict(groups))</w:t>
        <w:br/>
      </w:r>
      <w:r>
        <w:rPr>
          <w:rFonts w:ascii="Aptos Mono" w:hAnsi="Aptos Mono"/>
          <w:b w:val="0"/>
          <w:i w:val="0"/>
          <w:color w:val="1E293B"/>
          <w:sz w:val="18"/>
        </w:rPr>
        <w:t>print(dict(counts))</w:t>
      </w:r>
    </w:p>
    <w:p>
      <w:pPr>
        <w:pStyle w:val="Callout"/>
        <w:keepLines/>
        <w:shd w:fill="FFF8E1"/>
        <w:pBdr>
          <w:left w:val="single" w:sz="18" w:space="8" w:color="9A6700"/>
        </w:pBdr>
      </w:pPr>
      <w:r>
        <w:rPr>
          <w:rFonts w:ascii="Aptos" w:hAnsi="Aptos"/>
          <w:b/>
          <w:i w:val="0"/>
          <w:color w:val="9A6700"/>
          <w:sz w:val="22"/>
        </w:rPr>
        <w:t xml:space="preserve">Watch out — </w:t>
      </w:r>
      <w:r>
        <w:rPr>
          <w:rFonts w:ascii="Aptos" w:hAnsi="Aptos"/>
          <w:b w:val="0"/>
          <w:i w:val="0"/>
          <w:color w:val="1F2937"/>
          <w:sz w:val="22"/>
        </w:rPr>
        <w:t>Reading a missing key with [] creates it in a defaultdict. Use get() when you want to inspect without inserting.</w:t>
      </w:r>
    </w:p>
    <w:p>
      <w:pPr>
        <w:pStyle w:val="Callout"/>
        <w:keepLines/>
        <w:shd w:fill="ECFDF5"/>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defaultdict supplies a fresh default on first access and removes boilerplate from grouping and counting loops.</w:t>
      </w:r>
    </w:p>
    <w:p>
      <w:pPr>
        <w:pStyle w:val="Heading1"/>
        <w:keepNext/>
        <w:keepLines/>
      </w:pPr>
      <w:r>
        <w:rPr>
          <w:rFonts w:ascii="Aptos" w:hAnsi="Aptos"/>
          <w:b/>
          <w:i w:val="0"/>
          <w:color w:val="2563EB"/>
          <w:sz w:val="32"/>
        </w:rPr>
        <w:t>17. Counter and OrderedDict</w:t>
      </w:r>
    </w:p>
    <w:p>
      <w:pPr>
        <w:pStyle w:val="Callout"/>
        <w:keepLines/>
        <w:shd w:fill="F5F7FA"/>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Use the standard library when a specialised dictionary already matches the job.</w:t>
      </w:r>
    </w:p>
    <w:p>
      <w:pPr>
        <w:pStyle w:val="Heading2"/>
        <w:keepNext/>
        <w:keepLines/>
      </w:pPr>
      <w:r>
        <w:rPr>
          <w:rFonts w:ascii="Aptos" w:hAnsi="Aptos"/>
          <w:b/>
          <w:i w:val="0"/>
          <w:color w:val="2563EB"/>
          <w:sz w:val="26"/>
        </w:rPr>
        <w:t>Count frequencies with Counter</w:t>
      </w:r>
    </w:p>
    <w:p>
      <w:pPr/>
      <w:r>
        <w:rPr>
          <w:rFonts w:ascii="Aptos" w:hAnsi="Aptos"/>
          <w:b w:val="0"/>
          <w:i w:val="0"/>
          <w:color w:val="1F2937"/>
          <w:sz w:val="22"/>
        </w:rPr>
        <w:t>Counter is a dictionary subclass that tallies hashable values and can rank them with most_common().</w:t>
      </w:r>
    </w:p>
    <w:p>
      <w:pPr>
        <w:pStyle w:val="CodeBlock"/>
        <w:keepLines/>
        <w:shd w:fill="F3F6F8"/>
      </w:pPr>
      <w:r>
        <w:rPr>
          <w:rFonts w:ascii="Aptos Mono" w:hAnsi="Aptos Mono"/>
          <w:b w:val="0"/>
          <w:i w:val="0"/>
          <w:color w:val="1E293B"/>
          <w:sz w:val="18"/>
        </w:rPr>
        <w:t>from collections import Counter</w:t>
        <w:br/>
      </w:r>
      <w:r>
        <w:rPr>
          <w:rFonts w:ascii="Aptos Mono" w:hAnsi="Aptos Mono"/>
          <w:b w:val="0"/>
          <w:i w:val="0"/>
          <w:color w:val="1E293B"/>
          <w:sz w:val="18"/>
        </w:rPr>
        <w:br/>
      </w:r>
      <w:r>
        <w:rPr>
          <w:rFonts w:ascii="Aptos Mono" w:hAnsi="Aptos Mono"/>
          <w:b w:val="0"/>
          <w:i w:val="0"/>
          <w:color w:val="1E293B"/>
          <w:sz w:val="18"/>
        </w:rPr>
        <w:t>votes = ["a", "b", "a", "c", "a", "b"]</w:t>
        <w:br/>
      </w:r>
      <w:r>
        <w:rPr>
          <w:rFonts w:ascii="Aptos Mono" w:hAnsi="Aptos Mono"/>
          <w:b w:val="0"/>
          <w:i w:val="0"/>
          <w:color w:val="1E293B"/>
          <w:sz w:val="18"/>
        </w:rPr>
        <w:t>counts = Counter(votes)</w:t>
        <w:br/>
      </w:r>
      <w:r>
        <w:rPr>
          <w:rFonts w:ascii="Aptos Mono" w:hAnsi="Aptos Mono"/>
          <w:b w:val="0"/>
          <w:i w:val="0"/>
          <w:color w:val="1E293B"/>
          <w:sz w:val="18"/>
        </w:rPr>
        <w:t>print(counts)</w:t>
        <w:br/>
      </w:r>
      <w:r>
        <w:rPr>
          <w:rFonts w:ascii="Aptos Mono" w:hAnsi="Aptos Mono"/>
          <w:b w:val="0"/>
          <w:i w:val="0"/>
          <w:color w:val="1E293B"/>
          <w:sz w:val="18"/>
        </w:rPr>
        <w:t>print(counts.most_common(2))</w:t>
        <w:br/>
      </w:r>
      <w:r>
        <w:rPr>
          <w:rFonts w:ascii="Aptos Mono" w:hAnsi="Aptos Mono"/>
          <w:b w:val="0"/>
          <w:i w:val="0"/>
          <w:color w:val="1E293B"/>
          <w:sz w:val="18"/>
        </w:rPr>
        <w:t>print(counts["missing"])</w:t>
      </w:r>
    </w:p>
    <w:p>
      <w:pPr>
        <w:pStyle w:val="Heading2"/>
        <w:keepNext/>
        <w:keepLines/>
      </w:pPr>
      <w:r>
        <w:rPr>
          <w:rFonts w:ascii="Aptos" w:hAnsi="Aptos"/>
          <w:b/>
          <w:i w:val="0"/>
          <w:color w:val="2563EB"/>
          <w:sz w:val="26"/>
        </w:rPr>
        <w:t>OrderedDict is specialised now</w:t>
      </w:r>
    </w:p>
    <w:p>
      <w:pPr/>
      <w:r>
        <w:rPr>
          <w:rFonts w:ascii="Aptos" w:hAnsi="Aptos"/>
          <w:b w:val="0"/>
          <w:i w:val="0"/>
          <w:color w:val="1F2937"/>
          <w:sz w:val="22"/>
        </w:rPr>
        <w:t>A plain dictionary already preserves insertion order. OrderedDict remains useful for move_to_end() and order-sensitive comparisons between OrderedDict objects.</w:t>
      </w:r>
    </w:p>
    <w:p>
      <w:pPr>
        <w:pStyle w:val="CodeBlock"/>
        <w:keepLines/>
        <w:shd w:fill="F3F6F8"/>
      </w:pPr>
      <w:r>
        <w:rPr>
          <w:rFonts w:ascii="Aptos Mono" w:hAnsi="Aptos Mono"/>
          <w:b w:val="0"/>
          <w:i w:val="0"/>
          <w:color w:val="1E293B"/>
          <w:sz w:val="18"/>
        </w:rPr>
        <w:t>from collections import OrderedDict</w:t>
        <w:br/>
      </w:r>
      <w:r>
        <w:rPr>
          <w:rFonts w:ascii="Aptos Mono" w:hAnsi="Aptos Mono"/>
          <w:b w:val="0"/>
          <w:i w:val="0"/>
          <w:color w:val="1E293B"/>
          <w:sz w:val="18"/>
        </w:rPr>
        <w:br/>
      </w:r>
      <w:r>
        <w:rPr>
          <w:rFonts w:ascii="Aptos Mono" w:hAnsi="Aptos Mono"/>
          <w:b w:val="0"/>
          <w:i w:val="0"/>
          <w:color w:val="1E293B"/>
          <w:sz w:val="18"/>
        </w:rPr>
        <w:t>recent = OrderedDict([("a", 1), ("b", 2)])</w:t>
        <w:br/>
      </w:r>
      <w:r>
        <w:rPr>
          <w:rFonts w:ascii="Aptos Mono" w:hAnsi="Aptos Mono"/>
          <w:b w:val="0"/>
          <w:i w:val="0"/>
          <w:color w:val="1E293B"/>
          <w:sz w:val="18"/>
        </w:rPr>
        <w:t>recent.move_to_end("a")</w:t>
        <w:br/>
      </w:r>
      <w:r>
        <w:rPr>
          <w:rFonts w:ascii="Aptos Mono" w:hAnsi="Aptos Mono"/>
          <w:b w:val="0"/>
          <w:i w:val="0"/>
          <w:color w:val="1E293B"/>
          <w:sz w:val="18"/>
        </w:rPr>
        <w:t>print(list(recent))</w:t>
      </w:r>
    </w:p>
    <w:p>
      <w:pPr>
        <w:pStyle w:val="Callout"/>
        <w:keepLines/>
        <w:shd w:fill="ECFDF5"/>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Use Counter for frequency work. Use OrderedDict only when its extra order operations are required.</w:t>
      </w:r>
    </w:p>
    <w:p>
      <w:pPr>
        <w:pStyle w:val="Heading1"/>
        <w:keepNext/>
        <w:keepLines/>
      </w:pPr>
      <w:r>
        <w:rPr>
          <w:rFonts w:ascii="Aptos" w:hAnsi="Aptos"/>
          <w:b/>
          <w:i w:val="0"/>
          <w:color w:val="2563EB"/>
          <w:sz w:val="32"/>
        </w:rPr>
        <w:t>18. Performance, choosing, and copying</w:t>
      </w:r>
    </w:p>
    <w:p>
      <w:pPr>
        <w:pStyle w:val="Callout"/>
        <w:keepLines/>
        <w:shd w:fill="F5F7FA"/>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Recognise common operation costs, select a dictionary for the right reason, and copy nested data safely.</w:t>
      </w:r>
    </w:p>
    <w:p>
      <w:pPr>
        <w:pStyle w:val="Heading2"/>
        <w:keepNext/>
        <w:keepLines/>
      </w:pPr>
      <w:r>
        <w:rPr>
          <w:rFonts w:ascii="Aptos" w:hAnsi="Aptos"/>
          <w:b/>
          <w:i w:val="0"/>
          <w:color w:val="2563EB"/>
          <w:sz w:val="26"/>
        </w:rPr>
        <w:t>Common performance rules</w:t>
      </w:r>
    </w:p>
    <w:tbl>
      <w:tblPr>
        <w:tblW w:type="dxa" w:w="9360"/>
        <w:tblStyle w:val="TableGrid"/>
        <w:tblLook w:firstColumn="1" w:firstRow="1" w:lastColumn="0" w:lastRow="0" w:noHBand="0" w:noVBand="1" w:val="04A0"/>
        <w:jc w:val="left"/>
        <w:tblLayout w:type="fixed"/>
        <w:tblInd w:w="120" w:type="dxa"/>
      </w:tblPr>
      <w:tblGrid>
        <w:gridCol w:w="2700"/>
        <w:gridCol w:w="6660"/>
      </w:tblGrid>
      <w:tr>
        <w:trPr>
          <w:tblHeader w:val="true"/>
          <w:cantSplit/>
        </w:trPr>
        <w:tc>
          <w:tcPr>
            <w:tcW w:type="dxa" w:w="2700"/>
            <w:vAlign w:val="center"/>
            <w:tcMar>
              <w:top w:w="100" w:type="dxa"/>
              <w:start w:w="140" w:type="dxa"/>
              <w:bottom w:w="100" w:type="dxa"/>
              <w:end w:w="140" w:type="dxa"/>
            </w:tcMar>
            <w:shd w:fill="E8EEF5"/>
          </w:tcPr>
          <w:p>
            <w:pPr>
              <w:spacing w:before="0" w:after="0"/>
            </w:pPr>
            <w:r/>
            <w:r>
              <w:rPr>
                <w:rFonts w:ascii="Aptos" w:hAnsi="Aptos"/>
                <w:b/>
                <w:i w:val="0"/>
                <w:color w:val="17324D"/>
                <w:sz w:val="22"/>
              </w:rPr>
              <w:t>Goal</w:t>
            </w:r>
          </w:p>
        </w:tc>
        <w:tc>
          <w:tcPr>
            <w:tcW w:type="dxa" w:w="6660"/>
            <w:vAlign w:val="center"/>
            <w:tcMar>
              <w:top w:w="100" w:type="dxa"/>
              <w:start w:w="140" w:type="dxa"/>
              <w:bottom w:w="100" w:type="dxa"/>
              <w:end w:w="140" w:type="dxa"/>
            </w:tcMar>
            <w:shd w:fill="E8EEF5"/>
          </w:tcPr>
          <w:p>
            <w:pPr>
              <w:spacing w:before="0" w:after="0"/>
            </w:pPr>
            <w:r/>
            <w:r>
              <w:rPr>
                <w:rFonts w:ascii="Aptos" w:hAnsi="Aptos"/>
                <w:b/>
                <w:i w:val="0"/>
                <w:color w:val="17324D"/>
                <w:sz w:val="22"/>
              </w:rPr>
              <w:t>Code / guidance</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Read, insert, update, delete by key</w:t>
            </w:r>
          </w:p>
        </w:tc>
        <w:tc>
          <w:tcPr>
            <w:tcW w:type="dxa" w:w="666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O(1) average</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Test key membership</w:t>
            </w:r>
          </w:p>
        </w:tc>
        <w:tc>
          <w:tcPr>
            <w:tcW w:type="dxa" w:w="666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O(1) average</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Search values</w:t>
            </w:r>
          </w:p>
        </w:tc>
        <w:tc>
          <w:tcPr>
            <w:tcW w:type="dxa" w:w="666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O(n)</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Iterate or make a shallow copy</w:t>
            </w:r>
          </w:p>
        </w:tc>
        <w:tc>
          <w:tcPr>
            <w:tcW w:type="dxa" w:w="666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O(n)</w:t>
            </w:r>
          </w:p>
        </w:tc>
      </w:tr>
    </w:tbl>
    <w:p>
      <w:pPr/>
      <w:r>
        <w:rPr>
          <w:rFonts w:ascii="Aptos" w:hAnsi="Aptos"/>
          <w:b w:val="0"/>
          <w:i w:val="0"/>
          <w:color w:val="1F2937"/>
          <w:sz w:val="22"/>
        </w:rPr>
        <w:t>O(1) average means the work stays roughly constant as the mapping grows. O(n) means the work may grow with the number of entries.</w:t>
      </w:r>
    </w:p>
    <w:p>
      <w:pPr>
        <w:pStyle w:val="Heading2"/>
        <w:keepNext/>
        <w:keepLines/>
      </w:pPr>
      <w:r>
        <w:rPr>
          <w:rFonts w:ascii="Aptos" w:hAnsi="Aptos"/>
          <w:b/>
          <w:i w:val="0"/>
          <w:color w:val="2563EB"/>
          <w:sz w:val="26"/>
        </w:rPr>
        <w:t>Choose by the job</w:t>
      </w:r>
    </w:p>
    <w:tbl>
      <w:tblPr>
        <w:tblW w:type="dxa" w:w="9360"/>
        <w:tblStyle w:val="TableGrid"/>
        <w:tblLook w:firstColumn="1" w:firstRow="1" w:lastColumn="0" w:lastRow="0" w:noHBand="0" w:noVBand="1" w:val="04A0"/>
        <w:jc w:val="left"/>
        <w:tblLayout w:type="fixed"/>
        <w:tblInd w:w="120" w:type="dxa"/>
      </w:tblPr>
      <w:tblGrid>
        <w:gridCol w:w="2700"/>
        <w:gridCol w:w="6660"/>
      </w:tblGrid>
      <w:tr>
        <w:trPr>
          <w:tblHeader w:val="true"/>
          <w:cantSplit/>
        </w:trPr>
        <w:tc>
          <w:tcPr>
            <w:tcW w:type="dxa" w:w="2700"/>
            <w:vAlign w:val="center"/>
            <w:tcMar>
              <w:top w:w="100" w:type="dxa"/>
              <w:start w:w="140" w:type="dxa"/>
              <w:bottom w:w="100" w:type="dxa"/>
              <w:end w:w="140" w:type="dxa"/>
            </w:tcMar>
            <w:shd w:fill="E8EEF5"/>
          </w:tcPr>
          <w:p>
            <w:pPr>
              <w:spacing w:before="0" w:after="0"/>
            </w:pPr>
            <w:r/>
            <w:r>
              <w:rPr>
                <w:rFonts w:ascii="Aptos" w:hAnsi="Aptos"/>
                <w:b/>
                <w:i w:val="0"/>
                <w:color w:val="17324D"/>
                <w:sz w:val="22"/>
              </w:rPr>
              <w:t>Goal</w:t>
            </w:r>
          </w:p>
        </w:tc>
        <w:tc>
          <w:tcPr>
            <w:tcW w:type="dxa" w:w="6660"/>
            <w:vAlign w:val="center"/>
            <w:tcMar>
              <w:top w:w="100" w:type="dxa"/>
              <w:start w:w="140" w:type="dxa"/>
              <w:bottom w:w="100" w:type="dxa"/>
              <w:end w:w="140" w:type="dxa"/>
            </w:tcMar>
            <w:shd w:fill="E8EEF5"/>
          </w:tcPr>
          <w:p>
            <w:pPr>
              <w:spacing w:before="0" w:after="0"/>
            </w:pPr>
            <w:r/>
            <w:r>
              <w:rPr>
                <w:rFonts w:ascii="Aptos" w:hAnsi="Aptos"/>
                <w:b/>
                <w:i w:val="0"/>
                <w:color w:val="17324D"/>
                <w:sz w:val="22"/>
              </w:rPr>
              <w:t>Code / guidance</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Lookup by a unique label</w:t>
            </w:r>
          </w:p>
        </w:tc>
        <w:tc>
          <w:tcPr>
            <w:tcW w:type="dxa" w:w="666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dict — student name → score</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Ordered changeable sequence</w:t>
            </w:r>
          </w:p>
        </w:tc>
        <w:tc>
          <w:tcPr>
            <w:tcW w:type="dxa" w:w="666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list — playlist</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Ordered fixed record</w:t>
            </w:r>
          </w:p>
        </w:tc>
        <w:tc>
          <w:tcPr>
            <w:tcW w:type="dxa" w:w="666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tuple — coordinate</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Unique membership collection</w:t>
            </w:r>
          </w:p>
        </w:tc>
        <w:tc>
          <w:tcPr>
            <w:tcW w:type="dxa" w:w="666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set — tags</w:t>
            </w:r>
          </w:p>
        </w:tc>
      </w:tr>
    </w:tbl>
    <w:p>
      <w:pPr>
        <w:pStyle w:val="Heading2"/>
        <w:keepNext/>
        <w:keepLines/>
      </w:pPr>
      <w:r>
        <w:rPr>
          <w:rFonts w:ascii="Aptos" w:hAnsi="Aptos"/>
          <w:b/>
          <w:i w:val="0"/>
          <w:color w:val="2563EB"/>
          <w:sz w:val="26"/>
        </w:rPr>
        <w:t>Assignment, shallow copy, and deep copy</w:t>
      </w:r>
    </w:p>
    <w:p>
      <w:pPr/>
      <w:r>
        <w:rPr>
          <w:rFonts w:ascii="Aptos" w:hAnsi="Aptos"/>
          <w:b w:val="0"/>
          <w:i w:val="0"/>
          <w:color w:val="1F2937"/>
          <w:sz w:val="22"/>
        </w:rPr>
        <w:t>Assignment shares one dictionary. copy() and dict(data) make a new outer mapping, but nested mutable objects remain shared. deepcopy() recursively duplicates nested objects.</w:t>
      </w:r>
    </w:p>
    <w:p>
      <w:pPr>
        <w:pStyle w:val="CodeBlock"/>
        <w:keepLines/>
        <w:shd w:fill="F3F6F8"/>
      </w:pPr>
      <w:r>
        <w:rPr>
          <w:rFonts w:ascii="Aptos Mono" w:hAnsi="Aptos Mono"/>
          <w:b w:val="0"/>
          <w:i w:val="0"/>
          <w:color w:val="1E293B"/>
          <w:sz w:val="18"/>
        </w:rPr>
        <w:t>import copy</w:t>
        <w:br/>
      </w:r>
      <w:r>
        <w:rPr>
          <w:rFonts w:ascii="Aptos Mono" w:hAnsi="Aptos Mono"/>
          <w:b w:val="0"/>
          <w:i w:val="0"/>
          <w:color w:val="1E293B"/>
          <w:sz w:val="18"/>
        </w:rPr>
        <w:br/>
      </w:r>
      <w:r>
        <w:rPr>
          <w:rFonts w:ascii="Aptos Mono" w:hAnsi="Aptos Mono"/>
          <w:b w:val="0"/>
          <w:i w:val="0"/>
          <w:color w:val="1E293B"/>
          <w:sz w:val="18"/>
        </w:rPr>
        <w:t>original = {"profile": {"skills": ["python"]}}</w:t>
        <w:br/>
      </w:r>
      <w:r>
        <w:rPr>
          <w:rFonts w:ascii="Aptos Mono" w:hAnsi="Aptos Mono"/>
          <w:b w:val="0"/>
          <w:i w:val="0"/>
          <w:color w:val="1E293B"/>
          <w:sz w:val="18"/>
        </w:rPr>
        <w:t>alias = original</w:t>
        <w:br/>
      </w:r>
      <w:r>
        <w:rPr>
          <w:rFonts w:ascii="Aptos Mono" w:hAnsi="Aptos Mono"/>
          <w:b w:val="0"/>
          <w:i w:val="0"/>
          <w:color w:val="1E293B"/>
          <w:sz w:val="18"/>
        </w:rPr>
        <w:t>shallow = original.copy()</w:t>
        <w:br/>
      </w:r>
      <w:r>
        <w:rPr>
          <w:rFonts w:ascii="Aptos Mono" w:hAnsi="Aptos Mono"/>
          <w:b w:val="0"/>
          <w:i w:val="0"/>
          <w:color w:val="1E293B"/>
          <w:sz w:val="18"/>
        </w:rPr>
        <w:t>deep = copy.deepcopy(original)</w:t>
        <w:br/>
      </w:r>
      <w:r>
        <w:rPr>
          <w:rFonts w:ascii="Aptos Mono" w:hAnsi="Aptos Mono"/>
          <w:b w:val="0"/>
          <w:i w:val="0"/>
          <w:color w:val="1E293B"/>
          <w:sz w:val="18"/>
        </w:rPr>
        <w:br/>
      </w:r>
      <w:r>
        <w:rPr>
          <w:rFonts w:ascii="Aptos Mono" w:hAnsi="Aptos Mono"/>
          <w:b w:val="0"/>
          <w:i w:val="0"/>
          <w:color w:val="1E293B"/>
          <w:sz w:val="18"/>
        </w:rPr>
        <w:t>shallow["profile"]["skills"].append("sql")</w:t>
        <w:br/>
      </w:r>
      <w:r>
        <w:rPr>
          <w:rFonts w:ascii="Aptos Mono" w:hAnsi="Aptos Mono"/>
          <w:b w:val="0"/>
          <w:i w:val="0"/>
          <w:color w:val="1E293B"/>
          <w:sz w:val="18"/>
        </w:rPr>
        <w:t>print(original)</w:t>
        <w:br/>
      </w:r>
      <w:r>
        <w:rPr>
          <w:rFonts w:ascii="Aptos Mono" w:hAnsi="Aptos Mono"/>
          <w:b w:val="0"/>
          <w:i w:val="0"/>
          <w:color w:val="1E293B"/>
          <w:sz w:val="18"/>
        </w:rPr>
        <w:br/>
      </w:r>
      <w:r>
        <w:rPr>
          <w:rFonts w:ascii="Aptos Mono" w:hAnsi="Aptos Mono"/>
          <w:b w:val="0"/>
          <w:i w:val="0"/>
          <w:color w:val="1E293B"/>
          <w:sz w:val="18"/>
        </w:rPr>
        <w:t>deep["profile"]["skills"].append("git")</w:t>
        <w:br/>
      </w:r>
      <w:r>
        <w:rPr>
          <w:rFonts w:ascii="Aptos Mono" w:hAnsi="Aptos Mono"/>
          <w:b w:val="0"/>
          <w:i w:val="0"/>
          <w:color w:val="1E293B"/>
          <w:sz w:val="18"/>
        </w:rPr>
        <w:t>print(original)</w:t>
        <w:br/>
      </w:r>
      <w:r>
        <w:rPr>
          <w:rFonts w:ascii="Aptos Mono" w:hAnsi="Aptos Mono"/>
          <w:b w:val="0"/>
          <w:i w:val="0"/>
          <w:color w:val="1E293B"/>
          <w:sz w:val="18"/>
        </w:rPr>
        <w:t>print(alias is original)</w:t>
      </w:r>
    </w:p>
    <w:p>
      <w:pPr>
        <w:pStyle w:val="Callout"/>
        <w:keepLines/>
        <w:shd w:fill="FFF8E1"/>
        <w:pBdr>
          <w:left w:val="single" w:sz="18" w:space="8" w:color="9A6700"/>
        </w:pBdr>
      </w:pPr>
      <w:r>
        <w:rPr>
          <w:rFonts w:ascii="Aptos" w:hAnsi="Aptos"/>
          <w:b/>
          <w:i w:val="0"/>
          <w:color w:val="9A6700"/>
          <w:sz w:val="22"/>
        </w:rPr>
        <w:t xml:space="preserve">Watch out — </w:t>
      </w:r>
      <w:r>
        <w:rPr>
          <w:rFonts w:ascii="Aptos" w:hAnsi="Aptos"/>
          <w:b w:val="0"/>
          <w:i w:val="0"/>
          <w:color w:val="1F2937"/>
          <w:sz w:val="22"/>
        </w:rPr>
        <w:t>Deep copy is not automatically better. Use it only when nested mutable data must be fully independent.</w:t>
      </w:r>
    </w:p>
    <w:p>
      <w:pPr>
        <w:pStyle w:val="Callout"/>
        <w:keepLines/>
        <w:shd w:fill="ECFDF5"/>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Choose a dictionary for repeated key-based lookup. Assignment shares, copy() separates only the outer mapping, and deepcopy() separates nested mutable data.</w:t>
      </w:r>
    </w:p>
    <w:p>
      <w:pPr>
        <w:pStyle w:val="Heading1"/>
        <w:keepNext/>
        <w:keepLines/>
      </w:pPr>
      <w:r>
        <w:rPr>
          <w:rFonts w:ascii="Aptos" w:hAnsi="Aptos"/>
          <w:b/>
          <w:i w:val="0"/>
          <w:color w:val="2563EB"/>
          <w:sz w:val="32"/>
        </w:rPr>
        <w:t>19. Mini-project: inventory report</w:t>
      </w:r>
    </w:p>
    <w:p>
      <w:pPr>
        <w:pStyle w:val="Callout"/>
        <w:keepLines/>
        <w:shd w:fill="F5F7FA"/>
        <w:pBdr>
          <w:left w:val="single" w:sz="18" w:space="8" w:color="5B6673"/>
        </w:pBdr>
      </w:pPr>
      <w:r>
        <w:rPr>
          <w:rFonts w:ascii="Aptos" w:hAnsi="Aptos"/>
          <w:b/>
          <w:i w:val="0"/>
          <w:color w:val="5B6673"/>
          <w:sz w:val="22"/>
        </w:rPr>
        <w:t xml:space="preserve">Learner goal — </w:t>
      </w:r>
      <w:r>
        <w:rPr>
          <w:rFonts w:ascii="Aptos" w:hAnsi="Aptos"/>
          <w:b w:val="0"/>
          <w:i w:val="0"/>
          <w:color w:val="1F2937"/>
          <w:sz w:val="22"/>
        </w:rPr>
        <w:t>Combine nested dictionaries, updates, looping, filtering, totals, and sorting in one small program.</w:t>
      </w:r>
    </w:p>
    <w:p>
      <w:pPr/>
      <w:r>
        <w:rPr>
          <w:rFonts w:ascii="Aptos" w:hAnsi="Aptos"/>
          <w:b w:val="0"/>
          <w:i w:val="0"/>
          <w:color w:val="1F2937"/>
          <w:sz w:val="22"/>
        </w:rPr>
        <w:t>Each product key maps to a nested record with price and quantity. The program receives stock, calculates total inventory value, finds low-stock products, and ranks products by stock value.</w:t>
      </w:r>
    </w:p>
    <w:p>
      <w:pPr>
        <w:pStyle w:val="CodeBlock"/>
        <w:keepLines/>
        <w:shd w:fill="F3F6F8"/>
      </w:pPr>
      <w:r>
        <w:rPr>
          <w:rFonts w:ascii="Aptos Mono" w:hAnsi="Aptos Mono"/>
          <w:b w:val="0"/>
          <w:i w:val="0"/>
          <w:color w:val="1E293B"/>
          <w:sz w:val="18"/>
        </w:rPr>
        <w:t>inventory = {</w:t>
        <w:br/>
      </w:r>
      <w:r>
        <w:rPr>
          <w:rFonts w:ascii="Aptos Mono" w:hAnsi="Aptos Mono"/>
          <w:b w:val="0"/>
          <w:i w:val="0"/>
          <w:color w:val="1E293B"/>
          <w:sz w:val="18"/>
        </w:rPr>
        <w:t xml:space="preserve">    "Notebook": {"price": 80, "quantity": 3},</w:t>
        <w:br/>
      </w:r>
      <w:r>
        <w:rPr>
          <w:rFonts w:ascii="Aptos Mono" w:hAnsi="Aptos Mono"/>
          <w:b w:val="0"/>
          <w:i w:val="0"/>
          <w:color w:val="1E293B"/>
          <w:sz w:val="18"/>
        </w:rPr>
        <w:t xml:space="preserve">    "Backpack": {"price": 650, "quantity": 1},</w:t>
        <w:br/>
      </w:r>
      <w:r>
        <w:rPr>
          <w:rFonts w:ascii="Aptos Mono" w:hAnsi="Aptos Mono"/>
          <w:b w:val="0"/>
          <w:i w:val="0"/>
          <w:color w:val="1E293B"/>
          <w:sz w:val="18"/>
        </w:rPr>
        <w:t xml:space="preserve">    "Pen": {"price": 20, "quantity": 8},</w:t>
        <w:br/>
      </w:r>
      <w:r>
        <w:rPr>
          <w:rFonts w:ascii="Aptos Mono" w:hAnsi="Aptos Mono"/>
          <w:b w:val="0"/>
          <w:i w:val="0"/>
          <w:color w:val="1E293B"/>
          <w:sz w:val="18"/>
        </w:rPr>
        <w:t>}</w:t>
        <w:br/>
      </w:r>
      <w:r>
        <w:rPr>
          <w:rFonts w:ascii="Aptos Mono" w:hAnsi="Aptos Mono"/>
          <w:b w:val="0"/>
          <w:i w:val="0"/>
          <w:color w:val="1E293B"/>
          <w:sz w:val="18"/>
        </w:rPr>
        <w:br/>
      </w:r>
      <w:r>
        <w:rPr>
          <w:rFonts w:ascii="Aptos Mono" w:hAnsi="Aptos Mono"/>
          <w:b w:val="0"/>
          <w:i w:val="0"/>
          <w:color w:val="1E293B"/>
          <w:sz w:val="18"/>
        </w:rPr>
        <w:t>inventory["Pen"]["quantity"] += 5</w:t>
        <w:br/>
      </w:r>
      <w:r>
        <w:rPr>
          <w:rFonts w:ascii="Aptos Mono" w:hAnsi="Aptos Mono"/>
          <w:b w:val="0"/>
          <w:i w:val="0"/>
          <w:color w:val="1E293B"/>
          <w:sz w:val="18"/>
        </w:rPr>
        <w:t>inventory.setdefault(</w:t>
        <w:br/>
      </w:r>
      <w:r>
        <w:rPr>
          <w:rFonts w:ascii="Aptos Mono" w:hAnsi="Aptos Mono"/>
          <w:b w:val="0"/>
          <w:i w:val="0"/>
          <w:color w:val="1E293B"/>
          <w:sz w:val="18"/>
        </w:rPr>
        <w:t xml:space="preserve">    "Bottle", {"price": 180, "quantity": 0}</w:t>
        <w:br/>
      </w:r>
      <w:r>
        <w:rPr>
          <w:rFonts w:ascii="Aptos Mono" w:hAnsi="Aptos Mono"/>
          <w:b w:val="0"/>
          <w:i w:val="0"/>
          <w:color w:val="1E293B"/>
          <w:sz w:val="18"/>
        </w:rPr>
        <w:t>)["quantity"] += 2</w:t>
        <w:br/>
      </w:r>
      <w:r>
        <w:rPr>
          <w:rFonts w:ascii="Aptos Mono" w:hAnsi="Aptos Mono"/>
          <w:b w:val="0"/>
          <w:i w:val="0"/>
          <w:color w:val="1E293B"/>
          <w:sz w:val="18"/>
        </w:rPr>
        <w:br/>
      </w:r>
      <w:r>
        <w:rPr>
          <w:rFonts w:ascii="Aptos Mono" w:hAnsi="Aptos Mono"/>
          <w:b w:val="0"/>
          <w:i w:val="0"/>
          <w:color w:val="1E293B"/>
          <w:sz w:val="18"/>
        </w:rPr>
        <w:t>total_value = 0</w:t>
        <w:br/>
      </w:r>
      <w:r>
        <w:rPr>
          <w:rFonts w:ascii="Aptos Mono" w:hAnsi="Aptos Mono"/>
          <w:b w:val="0"/>
          <w:i w:val="0"/>
          <w:color w:val="1E293B"/>
          <w:sz w:val="18"/>
        </w:rPr>
        <w:t>for name, details in inventory.items():</w:t>
        <w:br/>
      </w:r>
      <w:r>
        <w:rPr>
          <w:rFonts w:ascii="Aptos Mono" w:hAnsi="Aptos Mono"/>
          <w:b w:val="0"/>
          <w:i w:val="0"/>
          <w:color w:val="1E293B"/>
          <w:sz w:val="18"/>
        </w:rPr>
        <w:t xml:space="preserve">    value = details["price"] * details["quantity"]</w:t>
        <w:br/>
      </w:r>
      <w:r>
        <w:rPr>
          <w:rFonts w:ascii="Aptos Mono" w:hAnsi="Aptos Mono"/>
          <w:b w:val="0"/>
          <w:i w:val="0"/>
          <w:color w:val="1E293B"/>
          <w:sz w:val="18"/>
        </w:rPr>
        <w:t xml:space="preserve">    total_value += value</w:t>
        <w:br/>
      </w:r>
      <w:r>
        <w:rPr>
          <w:rFonts w:ascii="Aptos Mono" w:hAnsi="Aptos Mono"/>
          <w:b w:val="0"/>
          <w:i w:val="0"/>
          <w:color w:val="1E293B"/>
          <w:sz w:val="18"/>
        </w:rPr>
        <w:t xml:space="preserve">    print(f"{name:10} stock={details['quantity']:2} value=₹{value}")</w:t>
        <w:br/>
      </w:r>
      <w:r>
        <w:rPr>
          <w:rFonts w:ascii="Aptos Mono" w:hAnsi="Aptos Mono"/>
          <w:b w:val="0"/>
          <w:i w:val="0"/>
          <w:color w:val="1E293B"/>
          <w:sz w:val="18"/>
        </w:rPr>
        <w:br/>
      </w:r>
      <w:r>
        <w:rPr>
          <w:rFonts w:ascii="Aptos Mono" w:hAnsi="Aptos Mono"/>
          <w:b w:val="0"/>
          <w:i w:val="0"/>
          <w:color w:val="1E293B"/>
          <w:sz w:val="18"/>
        </w:rPr>
        <w:t>low_stock = [</w:t>
        <w:br/>
      </w:r>
      <w:r>
        <w:rPr>
          <w:rFonts w:ascii="Aptos Mono" w:hAnsi="Aptos Mono"/>
          <w:b w:val="0"/>
          <w:i w:val="0"/>
          <w:color w:val="1E293B"/>
          <w:sz w:val="18"/>
        </w:rPr>
        <w:t xml:space="preserve">    name for name, details in inventory.items()</w:t>
        <w:br/>
      </w:r>
      <w:r>
        <w:rPr>
          <w:rFonts w:ascii="Aptos Mono" w:hAnsi="Aptos Mono"/>
          <w:b w:val="0"/>
          <w:i w:val="0"/>
          <w:color w:val="1E293B"/>
          <w:sz w:val="18"/>
        </w:rPr>
        <w:t xml:space="preserve">    if details["quantity"] &lt; 3</w:t>
        <w:br/>
      </w:r>
      <w:r>
        <w:rPr>
          <w:rFonts w:ascii="Aptos Mono" w:hAnsi="Aptos Mono"/>
          <w:b w:val="0"/>
          <w:i w:val="0"/>
          <w:color w:val="1E293B"/>
          <w:sz w:val="18"/>
        </w:rPr>
        <w:t>]</w:t>
        <w:br/>
      </w:r>
      <w:r>
        <w:rPr>
          <w:rFonts w:ascii="Aptos Mono" w:hAnsi="Aptos Mono"/>
          <w:b w:val="0"/>
          <w:i w:val="0"/>
          <w:color w:val="1E293B"/>
          <w:sz w:val="18"/>
        </w:rPr>
        <w:br/>
      </w:r>
      <w:r>
        <w:rPr>
          <w:rFonts w:ascii="Aptos Mono" w:hAnsi="Aptos Mono"/>
          <w:b w:val="0"/>
          <w:i w:val="0"/>
          <w:color w:val="1E293B"/>
          <w:sz w:val="18"/>
        </w:rPr>
        <w:t>highest_first = sorted(</w:t>
        <w:br/>
      </w:r>
      <w:r>
        <w:rPr>
          <w:rFonts w:ascii="Aptos Mono" w:hAnsi="Aptos Mono"/>
          <w:b w:val="0"/>
          <w:i w:val="0"/>
          <w:color w:val="1E293B"/>
          <w:sz w:val="18"/>
        </w:rPr>
        <w:t xml:space="preserve">    inventory.items(),</w:t>
        <w:br/>
      </w:r>
      <w:r>
        <w:rPr>
          <w:rFonts w:ascii="Aptos Mono" w:hAnsi="Aptos Mono"/>
          <w:b w:val="0"/>
          <w:i w:val="0"/>
          <w:color w:val="1E293B"/>
          <w:sz w:val="18"/>
        </w:rPr>
        <w:t xml:space="preserve">    key=lambda pair: pair[1]["price"] * pair[1]["quantity"],</w:t>
        <w:br/>
      </w:r>
      <w:r>
        <w:rPr>
          <w:rFonts w:ascii="Aptos Mono" w:hAnsi="Aptos Mono"/>
          <w:b w:val="0"/>
          <w:i w:val="0"/>
          <w:color w:val="1E293B"/>
          <w:sz w:val="18"/>
        </w:rPr>
        <w:t xml:space="preserve">    reverse=True,</w:t>
        <w:br/>
      </w:r>
      <w:r>
        <w:rPr>
          <w:rFonts w:ascii="Aptos Mono" w:hAnsi="Aptos Mono"/>
          <w:b w:val="0"/>
          <w:i w:val="0"/>
          <w:color w:val="1E293B"/>
          <w:sz w:val="18"/>
        </w:rPr>
        <w:t>)</w:t>
        <w:br/>
      </w:r>
      <w:r>
        <w:rPr>
          <w:rFonts w:ascii="Aptos Mono" w:hAnsi="Aptos Mono"/>
          <w:b w:val="0"/>
          <w:i w:val="0"/>
          <w:color w:val="1E293B"/>
          <w:sz w:val="18"/>
        </w:rPr>
        <w:br/>
      </w:r>
      <w:r>
        <w:rPr>
          <w:rFonts w:ascii="Aptos Mono" w:hAnsi="Aptos Mono"/>
          <w:b w:val="0"/>
          <w:i w:val="0"/>
          <w:color w:val="1E293B"/>
          <w:sz w:val="18"/>
        </w:rPr>
        <w:t>print("Total value: ₹", total_value, sep="")</w:t>
        <w:br/>
      </w:r>
      <w:r>
        <w:rPr>
          <w:rFonts w:ascii="Aptos Mono" w:hAnsi="Aptos Mono"/>
          <w:b w:val="0"/>
          <w:i w:val="0"/>
          <w:color w:val="1E293B"/>
          <w:sz w:val="18"/>
        </w:rPr>
        <w:t>print("Low stock:", low_stock)</w:t>
        <w:br/>
      </w:r>
      <w:r>
        <w:rPr>
          <w:rFonts w:ascii="Aptos Mono" w:hAnsi="Aptos Mono"/>
          <w:b w:val="0"/>
          <w:i w:val="0"/>
          <w:color w:val="1E293B"/>
          <w:sz w:val="18"/>
        </w:rPr>
        <w:t>print("Highest first:", [name for name, _ in highest_first])</w:t>
      </w:r>
    </w:p>
    <w:p>
      <w:pPr>
        <w:pStyle w:val="Heading2"/>
        <w:keepNext/>
        <w:keepLines/>
      </w:pPr>
      <w:r>
        <w:rPr>
          <w:rFonts w:ascii="Aptos" w:hAnsi="Aptos"/>
          <w:b/>
          <w:i w:val="0"/>
          <w:color w:val="2563EB"/>
          <w:sz w:val="26"/>
        </w:rPr>
        <w:t>Why this is slightly harder</w:t>
      </w:r>
    </w:p>
    <w:p>
      <w:pPr/>
      <w:r>
        <w:rPr>
          <w:rFonts w:ascii="Aptos" w:hAnsi="Aptos"/>
          <w:b w:val="0"/>
          <w:i w:val="0"/>
          <w:color w:val="1F2937"/>
          <w:sz w:val="22"/>
        </w:rPr>
        <w:t>The outer dictionary identifies products; each inner dictionary labels price and quantity. items() supplies both the product name and its record, and the sorting key calculates a value from each nested record.</w:t>
      </w:r>
    </w:p>
    <w:p>
      <w:pPr>
        <w:pStyle w:val="Callout"/>
        <w:keepLines/>
        <w:shd w:fill="ECFDF5"/>
        <w:pBdr>
          <w:left w:val="single" w:sz="18" w:space="8" w:color="16835B"/>
        </w:pBdr>
      </w:pPr>
      <w:r>
        <w:rPr>
          <w:rFonts w:ascii="Aptos" w:hAnsi="Aptos"/>
          <w:b/>
          <w:i w:val="0"/>
          <w:color w:val="16835B"/>
          <w:sz w:val="22"/>
        </w:rPr>
        <w:t xml:space="preserve">Key takeaway — </w:t>
      </w:r>
      <w:r>
        <w:rPr>
          <w:rFonts w:ascii="Aptos" w:hAnsi="Aptos"/>
          <w:b w:val="0"/>
          <w:i w:val="0"/>
          <w:color w:val="1F2937"/>
          <w:sz w:val="22"/>
        </w:rPr>
        <w:t>Real programs combine a few simple dictionary skills. Keep keys meaningful and build the result in small, testable steps.</w:t>
      </w:r>
    </w:p>
    <w:p>
      <w:pPr>
        <w:pStyle w:val="Heading1"/>
        <w:keepNext/>
        <w:keepLines/>
      </w:pPr>
      <w:r>
        <w:rPr>
          <w:rFonts w:ascii="Aptos" w:hAnsi="Aptos"/>
          <w:b/>
          <w:i w:val="0"/>
          <w:color w:val="2563EB"/>
          <w:sz w:val="32"/>
        </w:rPr>
        <w:t>20. Practice exercises</w:t>
      </w:r>
    </w:p>
    <w:p>
      <w:pPr>
        <w:pStyle w:val="Heading2"/>
        <w:keepNext/>
        <w:keepLines/>
      </w:pPr>
      <w:r>
        <w:rPr>
          <w:rFonts w:ascii="Aptos" w:hAnsi="Aptos"/>
          <w:b/>
          <w:i w:val="0"/>
          <w:color w:val="2563EB"/>
          <w:sz w:val="26"/>
        </w:rPr>
        <w:t>Exercise 1 — Update a student record</w:t>
      </w:r>
    </w:p>
    <w:p>
      <w:pPr/>
      <w:r>
        <w:rPr>
          <w:rFonts w:ascii="Aptos" w:hAnsi="Aptos"/>
          <w:b w:val="0"/>
          <w:i w:val="0"/>
          <w:color w:val="1F2937"/>
          <w:sz w:val="22"/>
        </w:rPr>
        <w:t>Given student = {"name": "Asha", "score": 82}:</w:t>
      </w:r>
    </w:p>
    <w:p>
      <w:pPr>
        <w:numPr>
          <w:ilvl w:val="0"/>
          <w:numId w:val="14"/>
        </w:numPr>
      </w:pPr>
      <w:r>
        <w:rPr>
          <w:rFonts w:ascii="Aptos" w:hAnsi="Aptos"/>
          <w:b w:val="0"/>
          <w:i w:val="0"/>
          <w:color w:val="1F2937"/>
          <w:sz w:val="22"/>
        </w:rPr>
        <w:t>Print the learner's name with square-bracket access.</w:t>
      </w:r>
    </w:p>
    <w:p>
      <w:pPr>
        <w:numPr>
          <w:ilvl w:val="0"/>
          <w:numId w:val="14"/>
        </w:numPr>
      </w:pPr>
      <w:r>
        <w:rPr>
          <w:rFonts w:ascii="Aptos" w:hAnsi="Aptos"/>
          <w:b w:val="0"/>
          <w:i w:val="0"/>
          <w:color w:val="1F2937"/>
          <w:sz w:val="22"/>
        </w:rPr>
        <w:t>Read a missing grade with get() and the fallback "Not assigned".</w:t>
      </w:r>
    </w:p>
    <w:p>
      <w:pPr>
        <w:numPr>
          <w:ilvl w:val="0"/>
          <w:numId w:val="14"/>
        </w:numPr>
      </w:pPr>
      <w:r>
        <w:rPr>
          <w:rFonts w:ascii="Aptos" w:hAnsi="Aptos"/>
          <w:b w:val="0"/>
          <w:i w:val="0"/>
          <w:color w:val="1F2937"/>
          <w:sz w:val="22"/>
        </w:rPr>
        <w:t>Change the score to 88.</w:t>
      </w:r>
    </w:p>
    <w:p>
      <w:pPr>
        <w:numPr>
          <w:ilvl w:val="0"/>
          <w:numId w:val="14"/>
        </w:numPr>
      </w:pPr>
      <w:r>
        <w:rPr>
          <w:rFonts w:ascii="Aptos" w:hAnsi="Aptos"/>
          <w:b w:val="0"/>
          <w:i w:val="0"/>
          <w:color w:val="1F2937"/>
          <w:sz w:val="22"/>
        </w:rPr>
        <w:t>Add the key "passed" with a Boolean value.</w:t>
      </w:r>
    </w:p>
    <w:p>
      <w:pPr>
        <w:pStyle w:val="Heading2"/>
        <w:keepNext/>
        <w:keepLines/>
      </w:pPr>
      <w:r>
        <w:rPr>
          <w:rFonts w:ascii="Aptos" w:hAnsi="Aptos"/>
          <w:b/>
          <w:i w:val="0"/>
          <w:color w:val="2563EB"/>
          <w:sz w:val="26"/>
        </w:rPr>
        <w:t>Exercise 2 — Build a word-frequency dictionary</w:t>
      </w:r>
    </w:p>
    <w:p>
      <w:pPr/>
      <w:r>
        <w:rPr>
          <w:rFonts w:ascii="Aptos" w:hAnsi="Aptos"/>
          <w:b w:val="0"/>
          <w:i w:val="0"/>
          <w:color w:val="1F2937"/>
          <w:sz w:val="22"/>
        </w:rPr>
        <w:t>Given words = ["red", "blue", "red", "green", "blue", "red"]:</w:t>
      </w:r>
    </w:p>
    <w:p>
      <w:pPr>
        <w:numPr>
          <w:ilvl w:val="0"/>
          <w:numId w:val="15"/>
        </w:numPr>
      </w:pPr>
      <w:r>
        <w:rPr>
          <w:rFonts w:ascii="Aptos" w:hAnsi="Aptos"/>
          <w:b w:val="0"/>
          <w:i w:val="0"/>
          <w:color w:val="1F2937"/>
          <w:sz w:val="22"/>
        </w:rPr>
        <w:t>Build counts with a normal dictionary and get(word, 0).</w:t>
      </w:r>
    </w:p>
    <w:p>
      <w:pPr>
        <w:numPr>
          <w:ilvl w:val="0"/>
          <w:numId w:val="15"/>
        </w:numPr>
      </w:pPr>
      <w:r>
        <w:rPr>
          <w:rFonts w:ascii="Aptos" w:hAnsi="Aptos"/>
          <w:b w:val="0"/>
          <w:i w:val="0"/>
          <w:color w:val="1F2937"/>
          <w:sz w:val="22"/>
        </w:rPr>
        <w:t>Print each word and count in alphabetical order.</w:t>
      </w:r>
    </w:p>
    <w:p>
      <w:pPr>
        <w:numPr>
          <w:ilvl w:val="0"/>
          <w:numId w:val="15"/>
        </w:numPr>
      </w:pPr>
      <w:r>
        <w:rPr>
          <w:rFonts w:ascii="Aptos" w:hAnsi="Aptos"/>
          <w:b w:val="0"/>
          <w:i w:val="0"/>
          <w:color w:val="1F2937"/>
          <w:sz w:val="22"/>
        </w:rPr>
        <w:t>Solve the same task with collections.Counter.</w:t>
      </w:r>
    </w:p>
    <w:p>
      <w:pPr>
        <w:pStyle w:val="Heading2"/>
        <w:keepNext/>
        <w:keepLines/>
      </w:pPr>
      <w:r>
        <w:rPr>
          <w:rFonts w:ascii="Aptos" w:hAnsi="Aptos"/>
          <w:b/>
          <w:i w:val="0"/>
          <w:color w:val="2563EB"/>
          <w:sz w:val="26"/>
        </w:rPr>
        <w:t>Exercise 3 — Group names by team</w:t>
      </w:r>
    </w:p>
    <w:p>
      <w:pPr/>
      <w:r>
        <w:rPr>
          <w:rFonts w:ascii="Aptos" w:hAnsi="Aptos"/>
          <w:b w:val="0"/>
          <w:i w:val="0"/>
          <w:color w:val="1F2937"/>
          <w:sz w:val="22"/>
        </w:rPr>
        <w:t>Given members = [("Asha", "A"), ("Ben", "B"), ("Chen", "A")], build {"A": ["Asha", "Chen"], "B": ["Ben"]}. Solve it first with setdefault(), then with defaultdict(list).</w:t>
      </w:r>
    </w:p>
    <w:p>
      <w:pPr>
        <w:pStyle w:val="Callout"/>
        <w:keepLines/>
        <w:shd w:fill="EFF6FF"/>
        <w:pBdr>
          <w:left w:val="single" w:sz="18" w:space="8" w:color="2563EB"/>
        </w:pBdr>
      </w:pPr>
      <w:r>
        <w:rPr>
          <w:rFonts w:ascii="Aptos" w:hAnsi="Aptos"/>
          <w:b/>
          <w:i w:val="0"/>
          <w:color w:val="2563EB"/>
          <w:sz w:val="22"/>
        </w:rPr>
        <w:t xml:space="preserve">Instructor note — </w:t>
      </w:r>
      <w:r>
        <w:rPr>
          <w:rFonts w:ascii="Aptos" w:hAnsi="Aptos"/>
          <w:b w:val="0"/>
          <w:i w:val="0"/>
          <w:color w:val="1F2937"/>
          <w:sz w:val="22"/>
        </w:rPr>
        <w:t>Ask learners to explain each answer aloud and test one missing-key case before discussing the related notebook example.</w:t>
      </w:r>
    </w:p>
    <w:p>
      <w:pPr>
        <w:pStyle w:val="Heading1"/>
        <w:keepNext/>
        <w:keepLines/>
      </w:pPr>
      <w:r>
        <w:rPr>
          <w:rFonts w:ascii="Aptos" w:hAnsi="Aptos"/>
          <w:b/>
          <w:i w:val="0"/>
          <w:color w:val="2563EB"/>
          <w:sz w:val="32"/>
        </w:rPr>
        <w:t>21. Common mistakes and quick guide</w:t>
      </w:r>
    </w:p>
    <w:p>
      <w:pPr>
        <w:pStyle w:val="Heading2"/>
        <w:keepNext/>
        <w:keepLines/>
      </w:pPr>
      <w:r>
        <w:rPr>
          <w:rFonts w:ascii="Aptos" w:hAnsi="Aptos"/>
          <w:b/>
          <w:i w:val="0"/>
          <w:color w:val="2563EB"/>
          <w:sz w:val="26"/>
        </w:rPr>
        <w:t>Missing key</w:t>
      </w:r>
    </w:p>
    <w:p>
      <w:pPr/>
      <w:r>
        <w:rPr>
          <w:rFonts w:ascii="Aptos" w:hAnsi="Aptos"/>
          <w:b w:val="0"/>
          <w:i w:val="0"/>
          <w:color w:val="1F2937"/>
          <w:sz w:val="22"/>
        </w:rPr>
        <w:t>Square brackets raise KeyError; use get() or membership when absence is normal.</w:t>
      </w:r>
    </w:p>
    <w:p>
      <w:pPr>
        <w:pStyle w:val="Heading2"/>
        <w:keepNext/>
        <w:keepLines/>
      </w:pPr>
      <w:r>
        <w:rPr>
          <w:rFonts w:ascii="Aptos" w:hAnsi="Aptos"/>
          <w:b/>
          <w:i w:val="0"/>
          <w:color w:val="2563EB"/>
          <w:sz w:val="26"/>
        </w:rPr>
        <w:t>Membership checks keys</w:t>
      </w:r>
    </w:p>
    <w:p>
      <w:pPr/>
      <w:r>
        <w:rPr>
          <w:rFonts w:ascii="Aptos" w:hAnsi="Aptos"/>
          <w:b w:val="0"/>
          <w:i w:val="0"/>
          <w:color w:val="1F2937"/>
          <w:sz w:val="22"/>
        </w:rPr>
        <w:t>value in data does not search values; use value in data.values().</w:t>
      </w:r>
    </w:p>
    <w:p>
      <w:pPr>
        <w:pStyle w:val="Heading2"/>
        <w:keepNext/>
        <w:keepLines/>
      </w:pPr>
      <w:r>
        <w:rPr>
          <w:rFonts w:ascii="Aptos" w:hAnsi="Aptos"/>
          <w:b/>
          <w:i w:val="0"/>
          <w:color w:val="2563EB"/>
          <w:sz w:val="26"/>
        </w:rPr>
        <w:t>Unhashable key</w:t>
      </w:r>
    </w:p>
    <w:p>
      <w:pPr/>
      <w:r>
        <w:rPr>
          <w:rFonts w:ascii="Aptos" w:hAnsi="Aptos"/>
          <w:b w:val="0"/>
          <w:i w:val="0"/>
          <w:color w:val="1F2937"/>
          <w:sz w:val="22"/>
        </w:rPr>
        <w:t>Lists, dictionaries, and sets cannot be dictionary keys.</w:t>
      </w:r>
    </w:p>
    <w:p>
      <w:pPr>
        <w:pStyle w:val="Heading2"/>
        <w:keepNext/>
        <w:keepLines/>
      </w:pPr>
      <w:r>
        <w:rPr>
          <w:rFonts w:ascii="Aptos" w:hAnsi="Aptos"/>
          <w:b/>
          <w:i w:val="0"/>
          <w:color w:val="2563EB"/>
          <w:sz w:val="26"/>
        </w:rPr>
        <w:t>Duplicate key</w:t>
      </w:r>
    </w:p>
    <w:p>
      <w:pPr/>
      <w:r>
        <w:rPr>
          <w:rFonts w:ascii="Aptos" w:hAnsi="Aptos"/>
          <w:b w:val="0"/>
          <w:i w:val="0"/>
          <w:color w:val="1F2937"/>
          <w:sz w:val="22"/>
        </w:rPr>
        <w:t>A later value for the same key overwrites the earlier value.</w:t>
      </w:r>
    </w:p>
    <w:p>
      <w:pPr>
        <w:pStyle w:val="Heading2"/>
        <w:keepNext/>
        <w:keepLines/>
      </w:pPr>
      <w:r>
        <w:rPr>
          <w:rFonts w:ascii="Aptos" w:hAnsi="Aptos"/>
          <w:b/>
          <w:i w:val="0"/>
          <w:color w:val="2563EB"/>
          <w:sz w:val="26"/>
        </w:rPr>
        <w:t>Changing size during a loop</w:t>
      </w:r>
    </w:p>
    <w:p>
      <w:pPr/>
      <w:r>
        <w:rPr>
          <w:rFonts w:ascii="Aptos" w:hAnsi="Aptos"/>
          <w:b w:val="0"/>
          <w:i w:val="0"/>
          <w:color w:val="1F2937"/>
          <w:sz w:val="22"/>
        </w:rPr>
        <w:t>Iterate over list(data) or build a new mapping before adding or removing keys.</w:t>
      </w:r>
    </w:p>
    <w:p>
      <w:pPr>
        <w:pStyle w:val="Heading2"/>
        <w:keepNext/>
        <w:keepLines/>
      </w:pPr>
      <w:r>
        <w:rPr>
          <w:rFonts w:ascii="Aptos" w:hAnsi="Aptos"/>
          <w:b/>
          <w:i w:val="0"/>
          <w:color w:val="2563EB"/>
          <w:sz w:val="26"/>
        </w:rPr>
        <w:t>Shared fromkeys default</w:t>
      </w:r>
    </w:p>
    <w:p>
      <w:pPr/>
      <w:r>
        <w:rPr>
          <w:rFonts w:ascii="Aptos" w:hAnsi="Aptos"/>
          <w:b w:val="0"/>
          <w:i w:val="0"/>
          <w:color w:val="1F2937"/>
          <w:sz w:val="22"/>
        </w:rPr>
        <w:t>Do not use one mutable object as the fromkeys() default.</w:t>
      </w:r>
    </w:p>
    <w:p>
      <w:pPr>
        <w:pStyle w:val="Heading2"/>
        <w:keepNext/>
        <w:keepLines/>
      </w:pPr>
      <w:r>
        <w:rPr>
          <w:rFonts w:ascii="Aptos" w:hAnsi="Aptos"/>
          <w:b/>
          <w:i w:val="0"/>
          <w:color w:val="2563EB"/>
          <w:sz w:val="26"/>
        </w:rPr>
        <w:t>Wrong merge direction</w:t>
      </w:r>
    </w:p>
    <w:p>
      <w:pPr/>
      <w:r>
        <w:rPr>
          <w:rFonts w:ascii="Aptos" w:hAnsi="Aptos"/>
          <w:b w:val="0"/>
          <w:i w:val="0"/>
          <w:color w:val="1F2937"/>
          <w:sz w:val="22"/>
        </w:rPr>
        <w:t>On conflicts, the later or right-hand mapping wins.</w:t>
      </w:r>
    </w:p>
    <w:p>
      <w:pPr>
        <w:pStyle w:val="Heading2"/>
        <w:keepNext/>
        <w:keepLines/>
      </w:pPr>
      <w:r>
        <w:rPr>
          <w:rFonts w:ascii="Aptos" w:hAnsi="Aptos"/>
          <w:b/>
          <w:i w:val="0"/>
          <w:color w:val="2563EB"/>
          <w:sz w:val="26"/>
        </w:rPr>
        <w:t>Order is not sorting</w:t>
      </w:r>
    </w:p>
    <w:p>
      <w:pPr/>
      <w:r>
        <w:rPr>
          <w:rFonts w:ascii="Aptos" w:hAnsi="Aptos"/>
          <w:b w:val="0"/>
          <w:i w:val="0"/>
          <w:color w:val="1F2937"/>
          <w:sz w:val="22"/>
        </w:rPr>
        <w:t>Insertion order is predictable, but sorted order must be requested.</w:t>
      </w:r>
    </w:p>
    <w:p>
      <w:pPr>
        <w:pStyle w:val="Heading2"/>
        <w:keepNext/>
        <w:keepLines/>
      </w:pPr>
      <w:r>
        <w:rPr>
          <w:rFonts w:ascii="Aptos" w:hAnsi="Aptos"/>
          <w:b/>
          <w:i w:val="0"/>
          <w:color w:val="2563EB"/>
          <w:sz w:val="26"/>
        </w:rPr>
        <w:t>Shallow-copy surprise</w:t>
      </w:r>
    </w:p>
    <w:p>
      <w:pPr/>
      <w:r>
        <w:rPr>
          <w:rFonts w:ascii="Aptos" w:hAnsi="Aptos"/>
          <w:b w:val="0"/>
          <w:i w:val="0"/>
          <w:color w:val="1F2937"/>
          <w:sz w:val="22"/>
        </w:rPr>
        <w:t>copy() creates a new outer dictionary but shares nested mutable objects.</w:t>
      </w:r>
    </w:p>
    <w:p>
      <w:pPr>
        <w:pStyle w:val="Heading2"/>
        <w:keepNext/>
        <w:keepLines/>
      </w:pPr>
      <w:r>
        <w:rPr>
          <w:rFonts w:ascii="Aptos" w:hAnsi="Aptos"/>
          <w:b/>
          <w:i w:val="0"/>
          <w:color w:val="2563EB"/>
          <w:sz w:val="26"/>
        </w:rPr>
        <w:t>Unnecessary OrderedDict</w:t>
      </w:r>
    </w:p>
    <w:p>
      <w:pPr/>
      <w:r>
        <w:rPr>
          <w:rFonts w:ascii="Aptos" w:hAnsi="Aptos"/>
          <w:b w:val="0"/>
          <w:i w:val="0"/>
          <w:color w:val="1F2937"/>
          <w:sz w:val="22"/>
        </w:rPr>
        <w:t>Use a plain dict unless move_to_end() or another special behaviour is needed.</w:t>
      </w:r>
    </w:p>
    <w:p>
      <w:pPr>
        <w:pStyle w:val="Heading2"/>
        <w:keepNext/>
        <w:keepLines/>
      </w:pPr>
      <w:r>
        <w:rPr>
          <w:rFonts w:ascii="Aptos" w:hAnsi="Aptos"/>
          <w:b/>
          <w:i w:val="0"/>
          <w:color w:val="2563EB"/>
          <w:sz w:val="26"/>
        </w:rPr>
        <w:t>Quick method guide</w:t>
      </w:r>
    </w:p>
    <w:tbl>
      <w:tblPr>
        <w:tblW w:type="dxa" w:w="9360"/>
        <w:tblStyle w:val="TableGrid"/>
        <w:tblLook w:firstColumn="1" w:firstRow="1" w:lastColumn="0" w:lastRow="0" w:noHBand="0" w:noVBand="1" w:val="04A0"/>
        <w:jc w:val="left"/>
        <w:tblLayout w:type="fixed"/>
        <w:tblInd w:w="120" w:type="dxa"/>
      </w:tblPr>
      <w:tblGrid>
        <w:gridCol w:w="2700"/>
        <w:gridCol w:w="6660"/>
      </w:tblGrid>
      <w:tr>
        <w:trPr>
          <w:tblHeader w:val="true"/>
          <w:cantSplit/>
        </w:trPr>
        <w:tc>
          <w:tcPr>
            <w:tcW w:type="dxa" w:w="2700"/>
            <w:vAlign w:val="center"/>
            <w:tcMar>
              <w:top w:w="100" w:type="dxa"/>
              <w:start w:w="140" w:type="dxa"/>
              <w:bottom w:w="100" w:type="dxa"/>
              <w:end w:w="140" w:type="dxa"/>
            </w:tcMar>
            <w:shd w:fill="E8EEF5"/>
          </w:tcPr>
          <w:p>
            <w:pPr>
              <w:spacing w:before="0" w:after="0"/>
            </w:pPr>
            <w:r/>
            <w:r>
              <w:rPr>
                <w:rFonts w:ascii="Aptos" w:hAnsi="Aptos"/>
                <w:b/>
                <w:i w:val="0"/>
                <w:color w:val="17324D"/>
                <w:sz w:val="22"/>
              </w:rPr>
              <w:t>Goal</w:t>
            </w:r>
          </w:p>
        </w:tc>
        <w:tc>
          <w:tcPr>
            <w:tcW w:type="dxa" w:w="6660"/>
            <w:vAlign w:val="center"/>
            <w:tcMar>
              <w:top w:w="100" w:type="dxa"/>
              <w:start w:w="140" w:type="dxa"/>
              <w:bottom w:w="100" w:type="dxa"/>
              <w:end w:w="140" w:type="dxa"/>
            </w:tcMar>
            <w:shd w:fill="E8EEF5"/>
          </w:tcPr>
          <w:p>
            <w:pPr>
              <w:spacing w:before="0" w:after="0"/>
            </w:pPr>
            <w:r/>
            <w:r>
              <w:rPr>
                <w:rFonts w:ascii="Aptos" w:hAnsi="Aptos"/>
                <w:b/>
                <w:i w:val="0"/>
                <w:color w:val="17324D"/>
                <w:sz w:val="22"/>
              </w:rPr>
              <w:t>Code / guidance</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Create literal</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data = {"a": 1}</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Create empty</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data = {}</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Create with keywords</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data = dict(a=1)</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Build from pairs</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data = dict(pairs)</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Build from parallel data</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data = dict(zip(keys, values))</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Number of entries</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len(data)</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Read required key</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data[key]</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Read optional key</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data.get(key, default)</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Add or update</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data[key] = value</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Fetch or initialise</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data.setdefault(key, default)</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Remove by key</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del data[key]</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Remove and return</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data.pop(key, default)</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Remove newest pair</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data.popitem()</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Empty dictionary</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data.clear()</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Check key</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key in data</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Loop keys</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for key in data:</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Loop values</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for value in data.values():</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Loop pairs</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for key, value in data.items():</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Merge in place</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data.update(other)</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New merged dict</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data | other</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Comprehension</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{k: v for k, v in pairs}</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Sorted pairs</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sorted(data.items(), key=...)</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Shallow copy</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data.copy()</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Automatic defaults</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defaultdict(factory)</w:t>
            </w:r>
          </w:p>
        </w:tc>
      </w:tr>
      <w:tr>
        <w:trPr>
          <w:cantSplit/>
        </w:trPr>
        <w:tc>
          <w:tcPr>
            <w:tcW w:type="dxa" w:w="2700"/>
            <w:vAlign w:val="center"/>
            <w:tcMar>
              <w:top w:w="100" w:type="dxa"/>
              <w:start w:w="140" w:type="dxa"/>
              <w:bottom w:w="100" w:type="dxa"/>
              <w:end w:w="140" w:type="dxa"/>
            </w:tcMar>
          </w:tcPr>
          <w:p>
            <w:pPr>
              <w:spacing w:before="0" w:after="0" w:line="252" w:lineRule="auto"/>
            </w:pPr>
            <w:r/>
            <w:r>
              <w:rPr>
                <w:rFonts w:ascii="Aptos" w:hAnsi="Aptos"/>
                <w:b w:val="0"/>
                <w:i w:val="0"/>
                <w:color w:val="1F2937"/>
                <w:sz w:val="19"/>
              </w:rPr>
              <w:t>Frequency count</w:t>
            </w:r>
          </w:p>
        </w:tc>
        <w:tc>
          <w:tcPr>
            <w:tcW w:type="dxa" w:w="6660"/>
            <w:vAlign w:val="center"/>
            <w:tcMar>
              <w:top w:w="100" w:type="dxa"/>
              <w:start w:w="140" w:type="dxa"/>
              <w:bottom w:w="100" w:type="dxa"/>
              <w:end w:w="140" w:type="dxa"/>
            </w:tcMar>
          </w:tcPr>
          <w:p>
            <w:pPr>
              <w:spacing w:before="0" w:after="0" w:line="252" w:lineRule="auto"/>
            </w:pPr>
            <w:r/>
            <w:r>
              <w:rPr>
                <w:rFonts w:ascii="Aptos Mono" w:hAnsi="Aptos Mono"/>
                <w:b w:val="0"/>
                <w:i w:val="0"/>
                <w:color w:val="1F2937"/>
                <w:sz w:val="19"/>
              </w:rPr>
              <w:t>Counter(values)</w:t>
            </w:r>
          </w:p>
        </w:tc>
      </w:tr>
    </w:tbl>
    <w:p>
      <w:pPr>
        <w:pStyle w:val="Heading2"/>
        <w:keepNext/>
        <w:keepLines/>
      </w:pPr>
      <w:r>
        <w:rPr>
          <w:rFonts w:ascii="Aptos" w:hAnsi="Aptos"/>
          <w:b/>
          <w:i w:val="0"/>
          <w:color w:val="2563EB"/>
          <w:sz w:val="26"/>
        </w:rPr>
        <w:t>Final challenge</w:t>
      </w:r>
    </w:p>
    <w:p>
      <w:pPr/>
      <w:r>
        <w:rPr>
          <w:rFonts w:ascii="Aptos" w:hAnsi="Aptos"/>
          <w:b w:val="0"/>
          <w:i w:val="0"/>
          <w:color w:val="1F2937"/>
          <w:sz w:val="22"/>
        </w:rPr>
        <w:t>Create a dictionary-based program for one everyday situation: a contact book, marks report, inventory, menu, configuration, or attendance register. It should create, display, add, update, remove, search, loop, and summarise.</w:t>
      </w:r>
    </w:p>
    <w:p>
      <w:pPr>
        <w:pStyle w:val="Heading2"/>
        <w:keepNext/>
        <w:keepLines/>
      </w:pPr>
      <w:r>
        <w:rPr>
          <w:rFonts w:ascii="Aptos" w:hAnsi="Aptos"/>
          <w:b/>
          <w:i w:val="0"/>
          <w:color w:val="2563EB"/>
          <w:sz w:val="26"/>
        </w:rPr>
        <w:t>Mastery checklist</w:t>
      </w:r>
    </w:p>
    <w:p>
      <w:pPr>
        <w:numPr>
          <w:ilvl w:val="0"/>
          <w:numId w:val="10"/>
        </w:numPr>
      </w:pPr>
      <w:r>
        <w:rPr>
          <w:rFonts w:ascii="Aptos" w:hAnsi="Aptos"/>
          <w:b w:val="0"/>
          <w:i w:val="0"/>
          <w:color w:val="1F2937"/>
          <w:sz w:val="22"/>
        </w:rPr>
        <w:t>I can state that a dictionary is mutable, insertion-ordered, keyed, and requires unique hashable keys.</w:t>
      </w:r>
    </w:p>
    <w:p>
      <w:pPr>
        <w:numPr>
          <w:ilvl w:val="0"/>
          <w:numId w:val="10"/>
        </w:numPr>
      </w:pPr>
      <w:r>
        <w:rPr>
          <w:rFonts w:ascii="Aptos" w:hAnsi="Aptos"/>
          <w:b w:val="0"/>
          <w:i w:val="0"/>
          <w:color w:val="1F2937"/>
          <w:sz w:val="22"/>
        </w:rPr>
        <w:t>I can create, read, change, add, remove, search, merge, and loop through dictionary entries.</w:t>
      </w:r>
    </w:p>
    <w:p>
      <w:pPr>
        <w:numPr>
          <w:ilvl w:val="0"/>
          <w:numId w:val="10"/>
        </w:numPr>
      </w:pPr>
      <w:r>
        <w:rPr>
          <w:rFonts w:ascii="Aptos" w:hAnsi="Aptos"/>
          <w:b w:val="0"/>
          <w:i w:val="0"/>
          <w:color w:val="1F2937"/>
          <w:sz w:val="22"/>
        </w:rPr>
        <w:t>I know the difference between [] and get(), update() and |, and keys(), values(), and items().</w:t>
      </w:r>
    </w:p>
    <w:p>
      <w:pPr>
        <w:numPr>
          <w:ilvl w:val="0"/>
          <w:numId w:val="10"/>
        </w:numPr>
      </w:pPr>
      <w:r>
        <w:rPr>
          <w:rFonts w:ascii="Aptos" w:hAnsi="Aptos"/>
          <w:b w:val="0"/>
          <w:i w:val="0"/>
          <w:color w:val="1F2937"/>
          <w:sz w:val="22"/>
        </w:rPr>
        <w:t>I can use comprehensions, nested dictionaries, setdefault(), and sorted iteration when they improve clarity.</w:t>
      </w:r>
    </w:p>
    <w:p>
      <w:pPr>
        <w:numPr>
          <w:ilvl w:val="0"/>
          <w:numId w:val="10"/>
        </w:numPr>
      </w:pPr>
      <w:r>
        <w:rPr>
          <w:rFonts w:ascii="Aptos" w:hAnsi="Aptos"/>
          <w:b w:val="0"/>
          <w:i w:val="0"/>
          <w:color w:val="1F2937"/>
          <w:sz w:val="22"/>
        </w:rPr>
        <w:t>I can explain live views, insertion order, key membership, and average O(1) lookup.</w:t>
      </w:r>
    </w:p>
    <w:p>
      <w:pPr>
        <w:numPr>
          <w:ilvl w:val="0"/>
          <w:numId w:val="10"/>
        </w:numPr>
      </w:pPr>
      <w:r>
        <w:rPr>
          <w:rFonts w:ascii="Aptos" w:hAnsi="Aptos"/>
          <w:b w:val="0"/>
          <w:i w:val="0"/>
          <w:color w:val="1F2937"/>
          <w:sz w:val="22"/>
        </w:rPr>
        <w:t>I can use defaultdict and Counter and know when OrderedDict still has a specialised role.</w:t>
      </w:r>
    </w:p>
    <w:p>
      <w:pPr>
        <w:numPr>
          <w:ilvl w:val="0"/>
          <w:numId w:val="10"/>
        </w:numPr>
      </w:pPr>
      <w:r>
        <w:rPr>
          <w:rFonts w:ascii="Aptos" w:hAnsi="Aptos"/>
          <w:b w:val="0"/>
          <w:i w:val="0"/>
          <w:color w:val="1F2937"/>
          <w:sz w:val="22"/>
        </w:rPr>
        <w:t>I avoid mutable fromkeys defaults and understand shallow versus deep copying.</w:t>
      </w:r>
    </w:p>
    <w:p>
      <w:pPr>
        <w:numPr>
          <w:ilvl w:val="0"/>
          <w:numId w:val="10"/>
        </w:numPr>
      </w:pPr>
      <w:r>
        <w:rPr>
          <w:rFonts w:ascii="Aptos" w:hAnsi="Aptos"/>
          <w:b w:val="0"/>
          <w:i w:val="0"/>
          <w:color w:val="1F2937"/>
          <w:sz w:val="22"/>
        </w:rPr>
        <w:t>I can choose between dict, list, tuple, and set based on the job.</w:t>
      </w:r>
    </w:p>
    <w:p>
      <w:pPr>
        <w:pStyle w:val="Callout"/>
        <w:keepLines/>
        <w:shd w:fill="ECFDF5"/>
        <w:pBdr>
          <w:left w:val="single" w:sz="18" w:space="8" w:color="16835B"/>
        </w:pBdr>
      </w:pPr>
      <w:r>
        <w:rPr>
          <w:rFonts w:ascii="Aptos" w:hAnsi="Aptos"/>
          <w:b/>
          <w:i w:val="0"/>
          <w:color w:val="16835B"/>
          <w:sz w:val="22"/>
        </w:rPr>
        <w:t xml:space="preserve">You are ready — </w:t>
      </w:r>
      <w:r>
        <w:rPr>
          <w:rFonts w:ascii="Aptos" w:hAnsi="Aptos"/>
          <w:b w:val="0"/>
          <w:i w:val="0"/>
          <w:color w:val="1F2937"/>
          <w:sz w:val="22"/>
        </w:rPr>
        <w:t>When you can explain why you chose a dictionary—and not only write the syntax—you understand the topic.</w:t>
      </w:r>
    </w:p>
    <w:sectPr w:rsidR="00FC693F" w:rsidRPr="0006063C" w:rsidSect="00034616">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abstractNum w:abstractNumId="11">
    <w:multiLevelType w:val="singleLevel"/>
    <w:lvl w:ilvl="0">
      <w:start w:val="1"/>
      <w:numFmt w:val="bullet"/>
      <w:lvlText w:val="•"/>
      <w:suff w:val="tab"/>
      <w:pPr>
        <w:tabs>
          <w:tab w:val="num" w:pos="540"/>
        </w:tabs>
        <w:ind w:left="540" w:hanging="270"/>
        <w:spacing w:after="80" w:line="300" w:lineRule="auto"/>
      </w:pPr>
      <w:rPr>
        <w:rFonts w:ascii="Arial" w:hAnsi="Arial"/>
      </w:r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300" w:lineRule="auto"/>
      </w:pPr>
    </w:lvl>
  </w:abstractNum>
  <w:num w:numId="13">
    <w:abstractNumId w:val="12"/>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tos" w:hAnsi="Aptos"/>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259" w:right="115"/>
      <w:shd w:fill="F3F6F8"/>
    </w:pPr>
    <w:rPr>
      <w:rFonts w:ascii="Aptos Mono" w:hAnsi="Aptos Mono"/>
      <w:sz w:val="18"/>
    </w:rPr>
  </w:style>
  <w:style w:type="paragraph" w:customStyle="1" w:styleId="Callout">
    <w:name w:val="Callout"/>
    <w:pPr>
      <w:spacing w:before="100" w:after="160" w:line="283" w:lineRule="auto"/>
      <w:ind w:left="259" w:right="115"/>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Dictionaries</dc:title>
  <dc:subject>Beginner-first Python dictionary master class</dc:subject>
  <dc:creator>Course Material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