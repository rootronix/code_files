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ssonTrack"/>
        <w:keepLines/>
      </w:pPr>
      <w:r>
        <w:t>PYTHON FUNDAMENTALS</w:t>
      </w:r>
    </w:p>
    <w:p>
      <w:pPr>
        <w:pStyle w:val="Title"/>
      </w:pPr>
      <w:r>
        <w:t>Python Loops and Iteration</w:t>
      </w:r>
    </w:p>
    <w:p>
      <w:pPr>
        <w:pStyle w:val="Subtitle"/>
      </w:pPr>
      <w:r>
        <w:t>Instructor guide and learner workbook</w:t>
      </w:r>
    </w:p>
    <w:p>
      <w:pPr>
        <w:keepLines/>
      </w:pPr>
      <w:r>
        <w:t>A loop repeats a block of code. In this lesson, we will use loops to read familiar collections, calculate results, stop at the right time, and build a small inventory report. The Word guide and notebook use the same order, examples, and answers.</w:t>
      </w:r>
    </w:p>
    <w:p>
      <w:pPr>
        <w:pStyle w:val="Heading2"/>
      </w:pPr>
      <w:r>
        <w:t>Before you begin</w:t>
      </w:r>
    </w:p>
    <w:p>
      <w:pPr>
        <w:keepLines/>
      </w:pPr>
      <w:r>
        <w:t xml:space="preserve">You should recognise variables, </w:t>
      </w:r>
      <w:r>
        <w:rPr>
          <w:rFonts w:ascii="Courier New" w:hAnsi="Courier New"/>
          <w:sz w:val="19"/>
        </w:rPr>
        <w:t>print()</w:t>
      </w:r>
      <w:r>
        <w:t>, lists, tuples, sets, dictionaries, comparisons, and if statements from earlier lessons. We will briefly explain each new loop tool before using it. All runnable examples use built-in Python 3 features and need no extra packages.</w:t>
      </w:r>
    </w:p>
    <w:p>
      <w:pPr>
        <w:pStyle w:val="Heading2"/>
      </w:pPr>
      <w:r>
        <w:t>How to teach this lesson</w:t>
      </w:r>
    </w:p>
    <w:p>
      <w:pPr>
        <w:pStyle w:val="ListBullet"/>
        <w:keepLines/>
        <w:spacing w:after="80"/>
      </w:pPr>
      <w:r>
        <w:t>Ask learners to predict the output before running each example. Then trace the changing variables together.</w:t>
      </w:r>
    </w:p>
    <w:p>
      <w:pPr>
        <w:pStyle w:val="ListBullet"/>
        <w:keepLines/>
        <w:spacing w:after="80"/>
      </w:pPr>
      <w:r>
        <w:t>Read the explanation after the output, and ask a learner to explain it in their own words. Finish with the small change suggested at each checkpoint.</w:t>
      </w:r>
    </w:p>
    <w:p>
      <w:pPr>
        <w:pStyle w:val="ListBullet"/>
        <w:keepLines/>
        <w:spacing w:after="80"/>
      </w:pPr>
      <w:r>
        <w:t xml:space="preserve">In the notebook, run a cell with Shift + Enter. Examples contain their own starting data, so they can be rerun independently. Restart the kernel and run all cells </w:t>
      </w:r>
      <w:r>
        <w:rPr>
          <w:rFonts w:ascii="Courier New" w:hAnsi="Courier New"/>
          <w:sz w:val="19"/>
        </w:rPr>
        <w:t>for</w:t>
      </w:r>
      <w:r>
        <w:t xml:space="preserve"> a clean review.</w:t>
      </w:r>
    </w:p>
    <w:p>
      <w:pPr>
        <w:pStyle w:val="ListBullet"/>
        <w:keepLines/>
        <w:spacing w:after="80"/>
      </w:pPr>
      <w:r>
        <w:t xml:space="preserve">Outputs are saved </w:t>
      </w:r>
      <w:r>
        <w:rPr>
          <w:rFonts w:ascii="Courier New" w:hAnsi="Courier New"/>
          <w:sz w:val="19"/>
        </w:rPr>
        <w:t>for</w:t>
      </w:r>
      <w:r>
        <w:t xml:space="preserve"> reference. Collapse or clear outputs before asking the class to predict. Quick-check answers and exercise solutions are collected at the end.</w:t>
      </w:r>
    </w:p>
    <w:p>
      <w:pPr>
        <w:pStyle w:val="Heading2"/>
      </w:pPr>
      <w:r>
        <w:t>Teaching sequence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26"/>
        <w:gridCol w:w="1861"/>
        <w:gridCol w:w="5893"/>
      </w:tblGrid>
      <w:tr>
        <w:trPr>
          <w:cantSplit/>
          <w:tblHeader/>
        </w:trPr>
        <w:tc>
          <w:tcPr>
            <w:tcW w:type="dxa" w:w="232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Stage</w:t>
            </w:r>
          </w:p>
        </w:tc>
        <w:tc>
          <w:tcPr>
            <w:tcW w:type="dxa" w:w="1861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Sections</w:t>
            </w:r>
          </w:p>
        </w:tc>
        <w:tc>
          <w:tcPr>
            <w:tcW w:type="dxa" w:w="5893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Learner outcome</w:t>
            </w:r>
          </w:p>
        </w:tc>
      </w:tr>
      <w:tr>
        <w:trPr>
          <w:cantSplit/>
        </w:trPr>
        <w:tc>
          <w:tcPr>
            <w:tcW w:type="dxa" w:w="23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First lesson</w:t>
            </w:r>
          </w:p>
        </w:tc>
        <w:tc>
          <w:tcPr>
            <w:tcW w:type="dxa" w:w="1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 to 8</w:t>
            </w:r>
          </w:p>
        </w:tc>
        <w:tc>
          <w:tcPr>
            <w:tcW w:type="dxa" w:w="5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Read for and while loops; filter, count, total, and collect.</w:t>
            </w:r>
          </w:p>
        </w:tc>
      </w:tr>
      <w:tr>
        <w:trPr>
          <w:cantSplit/>
        </w:trPr>
        <w:tc>
          <w:tcPr>
            <w:tcW w:type="dxa" w:w="23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Second lesson</w:t>
            </w:r>
          </w:p>
        </w:tc>
        <w:tc>
          <w:tcPr>
            <w:tcW w:type="dxa" w:w="1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9 to 16</w:t>
            </w:r>
          </w:p>
        </w:tc>
        <w:tc>
          <w:tcPr>
            <w:tcW w:type="dxa" w:w="5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Control loops, combine data, use nested loops, and build a report.</w:t>
            </w:r>
          </w:p>
        </w:tc>
      </w:tr>
      <w:tr>
        <w:trPr>
          <w:cantSplit/>
        </w:trPr>
        <w:tc>
          <w:tcPr>
            <w:tcW w:type="dxa" w:w="23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Practice and review</w:t>
            </w:r>
          </w:p>
        </w:tc>
        <w:tc>
          <w:tcPr>
            <w:tcW w:type="dxa" w:w="1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17 and 18</w:t>
            </w:r>
          </w:p>
        </w:tc>
        <w:tc>
          <w:tcPr>
            <w:tcW w:type="dxa" w:w="5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Solve exercises and recognise common mistakes.</w:t>
            </w:r>
          </w:p>
        </w:tc>
      </w:tr>
      <w:tr>
        <w:trPr>
          <w:cantSplit/>
        </w:trPr>
        <w:tc>
          <w:tcPr>
            <w:tcW w:type="dxa" w:w="23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Follow-up lesson</w:t>
            </w:r>
          </w:p>
        </w:tc>
        <w:tc>
          <w:tcPr>
            <w:tcW w:type="dxa" w:w="1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19 to 25</w:t>
            </w:r>
          </w:p>
        </w:tc>
        <w:tc>
          <w:tcPr>
            <w:tcW w:type="dxa" w:w="5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Understand loop else, comprehensions, and lazy iteration.</w:t>
            </w:r>
          </w:p>
        </w:tc>
      </w:tr>
      <w:tr>
        <w:trPr>
          <w:cantSplit/>
        </w:trPr>
        <w:tc>
          <w:tcPr>
            <w:tcW w:type="dxa" w:w="23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Answer key</w:t>
            </w:r>
          </w:p>
        </w:tc>
        <w:tc>
          <w:tcPr>
            <w:tcW w:type="dxa" w:w="18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26 to 28</w:t>
            </w:r>
          </w:p>
        </w:tc>
        <w:tc>
          <w:tcPr>
            <w:tcW w:type="dxa" w:w="589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Check predictions and compare worked solutions.</w:t>
            </w:r>
          </w:p>
        </w:tc>
      </w:tr>
    </w:tbl>
    <w:p>
      <w:pPr>
        <w:keepLines/>
      </w:pPr>
      <w:r>
        <w:t>Teaching pace: treat these as lesson stages, not a requirement to finish everything in one sitting. Move on when learners can trace an example and modify it without copying the answer.</w:t>
      </w:r>
    </w:p>
    <w:p>
      <w:pPr>
        <w:pStyle w:val="Heading1"/>
        <w:pageBreakBefore/>
      </w:pPr>
      <w:r>
        <w:t>1 Why loops are useful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Explain repetition using an everyday task.</w:t>
      </w:r>
    </w:p>
    <w:p>
      <w:pPr>
        <w:keepLines/>
      </w:pPr>
      <w:r>
        <w:t xml:space="preserve">Imagine calling three students </w:t>
      </w:r>
      <w:r>
        <w:rPr>
          <w:rFonts w:ascii="Courier New" w:hAnsi="Courier New"/>
          <w:sz w:val="19"/>
        </w:rPr>
        <w:t>for</w:t>
      </w:r>
      <w:r>
        <w:t xml:space="preserve"> attendance. Separate </w:t>
      </w:r>
      <w:r>
        <w:rPr>
          <w:rFonts w:ascii="Courier New" w:hAnsi="Courier New"/>
          <w:sz w:val="19"/>
        </w:rPr>
        <w:t>print</w:t>
      </w:r>
      <w:r>
        <w:t xml:space="preserve"> statements work, but every new student needs another line. A loop lets us write the repeated action once and keep the names in a list.</w:t>
      </w:r>
    </w:p>
    <w:p>
      <w:pPr>
        <w:pStyle w:val="Heading2"/>
      </w:pPr>
      <w:r>
        <w:t>Example 1 Repeating the action ourselves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Hello Arun</w:t>
              <w:br/>
              <w:t>Hello Bina</w:t>
              <w:br/>
              <w:t>Hello Carl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action is the same on all three lines. Only the name changes.</w:t>
      </w:r>
    </w:p>
    <w:p>
      <w:pPr>
        <w:pStyle w:val="Heading2"/>
      </w:pPr>
      <w:r>
        <w:t>Example 2 Letting a loop repeat the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Hello Arun</w:t>
              <w:br/>
              <w:t>Hello Bina</w:t>
              <w:br/>
              <w:t>Hello Carl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>Python takes the first name.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 xml:space="preserve">It runs the indented </w:t>
      </w:r>
      <w:r>
        <w:rPr>
          <w:rFonts w:ascii="Courier New" w:hAnsi="Courier New"/>
          <w:sz w:val="19"/>
        </w:rPr>
        <w:t>print</w:t>
      </w:r>
      <w:r>
        <w:t>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 xml:space="preserve">It repeats </w:t>
      </w:r>
      <w:r>
        <w:rPr>
          <w:rFonts w:ascii="Courier New" w:hAnsi="Courier New"/>
          <w:sz w:val="19"/>
        </w:rPr>
        <w:t>for</w:t>
      </w:r>
      <w:r>
        <w:t xml:space="preserve"> each remaining name and stops when the list ends.</w:t>
      </w:r>
    </w:p>
    <w:p>
      <w:pPr>
        <w:pStyle w:val="Heading2"/>
      </w:pPr>
      <w:r>
        <w:t>Three words we will use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4"/>
        <w:gridCol w:w="6746"/>
      </w:tblGrid>
      <w:tr>
        <w:trPr>
          <w:cantSplit/>
          <w:tblHeader/>
        </w:trPr>
        <w:tc>
          <w:tcPr>
            <w:tcW w:type="dxa" w:w="333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Word</w:t>
            </w:r>
          </w:p>
        </w:tc>
        <w:tc>
          <w:tcPr>
            <w:tcW w:type="dxa" w:w="674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Meaning in this example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Loop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code that repeats the greeting.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Iteration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One pass through the loop body; one greeting.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Iterable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Something Python can get items from one at a time; names is an iterable.</w:t>
            </w:r>
          </w:p>
        </w:tc>
      </w:tr>
    </w:tbl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Q1 Add "Deepa" to names. How many greetings will the loop </w:t>
      </w:r>
      <w:r>
        <w:rPr>
          <w:rFonts w:ascii="Courier New" w:hAnsi="Courier New"/>
          <w:sz w:val="19"/>
        </w:rPr>
        <w:t>print</w:t>
      </w:r>
      <w:r>
        <w:t>?</w:t>
      </w:r>
    </w:p>
    <w:p>
      <w:pPr>
        <w:keepLines/>
      </w:pPr>
      <w:r>
        <w:t xml:space="preserve">Remember: a </w:t>
      </w:r>
      <w:r>
        <w:rPr>
          <w:rFonts w:ascii="Courier New" w:hAnsi="Courier New"/>
          <w:sz w:val="19"/>
        </w:rPr>
        <w:t>for</w:t>
      </w:r>
      <w:r>
        <w:t xml:space="preserve"> loop takes items from an iterable one at a time. It does not require us to know the number of items beforehand.</w:t>
      </w:r>
    </w:p>
    <w:p>
      <w:pPr>
        <w:pStyle w:val="Heading1"/>
        <w:pageBreakBefore/>
      </w:pPr>
      <w:r>
        <w:t>2 Read a for loop line by line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Identify the loop variable, colon, and indented body.</w:t>
      </w:r>
    </w:p>
    <w:p>
      <w:pPr>
        <w:pStyle w:val="Heading2"/>
      </w:pPr>
      <w:r>
        <w:t>Example 1 Inside and outside the body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fruit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"apple"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"banana"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"Wash"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fruit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"Pack"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fruit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"All packed"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Wash apple</w:t>
              <w:br/>
              <w:t>Pack apple</w:t>
              <w:br/>
              <w:t>Wash banana</w:t>
              <w:br/>
              <w:t>Pack banana</w:t>
              <w:br/>
              <w:t>All packed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for</w:t>
      </w:r>
      <w:r>
        <w:t xml:space="preserve"> begins the loop. fruit is a variable that receives the current item. in connects it to the source. The colon starts a block. Both indented lines run </w:t>
      </w:r>
      <w:r>
        <w:rPr>
          <w:rFonts w:ascii="Courier New" w:hAnsi="Courier New"/>
          <w:sz w:val="19"/>
        </w:rPr>
        <w:t>for</w:t>
      </w:r>
      <w:r>
        <w:t xml:space="preserve"> each fruit. The final unindented line runs once after the loop.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36"/>
        <w:gridCol w:w="2869"/>
        <w:gridCol w:w="4575"/>
      </w:tblGrid>
      <w:tr>
        <w:trPr>
          <w:cantSplit/>
          <w:tblHeader/>
        </w:trPr>
        <w:tc>
          <w:tcPr>
            <w:tcW w:type="dxa" w:w="263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Pass</w:t>
            </w:r>
          </w:p>
        </w:tc>
        <w:tc>
          <w:tcPr>
            <w:tcW w:type="dxa" w:w="286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fruit</w:t>
            </w:r>
          </w:p>
        </w:tc>
        <w:tc>
          <w:tcPr>
            <w:tcW w:type="dxa" w:w="4575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Actions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"apple"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Wash apple, then pack apple.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"banana"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Wash banana, then pack banana.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After the loop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"banana"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Print All packed once.</w:t>
            </w:r>
          </w:p>
        </w:tc>
      </w:tr>
    </w:tbl>
    <w:p>
      <w:pPr>
        <w:pStyle w:val="Heading2"/>
      </w:pPr>
      <w:r>
        <w:t>Example 2 The loop variable after a nonempty loop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"Last:"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10</w:t>
              <w:br/>
              <w:t>20</w:t>
              <w:br/>
              <w:t>30</w:t>
              <w:br/>
              <w:t>Last: 30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number is an ordinary variable. Each pass assigns the next value to it. Because the loop ran, it ends with 30.</w:t>
      </w:r>
    </w:p>
    <w:p>
      <w:pPr>
        <w:pStyle w:val="Heading2"/>
      </w:pPr>
      <w:r>
        <w:t>Example 3 An empty iterable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item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"unchanged"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"Inside"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unchanged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body runs zero times. The loop makes no assignment to item, so its earlier value stays. If item had never been defined, reading it afterward would raise </w:t>
      </w:r>
      <w:r>
        <w:rPr>
          <w:rFonts w:ascii="Courier New" w:hAnsi="Courier New"/>
          <w:sz w:val="19"/>
        </w:rPr>
        <w:t>NameError</w:t>
      </w:r>
      <w:r>
        <w:t>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Q2 In Example 1, what changes if </w:t>
      </w:r>
      <w:r>
        <w:rPr>
          <w:rFonts w:ascii="Courier New" w:hAnsi="Courier New"/>
          <w:sz w:val="19"/>
        </w:rPr>
        <w:t>print("All packed")</w:t>
      </w:r>
      <w:r>
        <w:t xml:space="preserve"> is indented inside the loop?</w:t>
      </w:r>
    </w:p>
    <w:p>
      <w:pPr>
        <w:keepLines/>
      </w:pPr>
      <w:r>
        <w:t xml:space="preserve">Remember: use four spaces </w:t>
      </w:r>
      <w:r>
        <w:rPr>
          <w:rFonts w:ascii="Courier New" w:hAnsi="Courier New"/>
          <w:sz w:val="19"/>
        </w:rPr>
        <w:t>for</w:t>
      </w:r>
      <w:r>
        <w:t xml:space="preserve"> each indentation level. A missing colon or an unindented body is a syntax error.</w:t>
      </w:r>
    </w:p>
    <w:p>
      <w:pPr>
        <w:pStyle w:val="Heading1"/>
        <w:pageBreakBefore/>
      </w:pPr>
      <w:r>
        <w:t>3 Loop through familiar collections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Connect loops to the earlier dictionaries lesson.</w:t>
      </w:r>
    </w:p>
    <w:p>
      <w:pPr>
        <w:keepLines/>
      </w:pPr>
      <w:r>
        <w:t xml:space="preserve">The loop structure stays the same when the source changes. A string provides characters. Lists and tuples provide their items. A dictionary provides keys unless we ask </w:t>
      </w:r>
      <w:r>
        <w:rPr>
          <w:rFonts w:ascii="Courier New" w:hAnsi="Courier New"/>
          <w:sz w:val="19"/>
        </w:rPr>
        <w:t>for</w:t>
      </w:r>
      <w:r>
        <w:t xml:space="preserve"> values or pairs.</w:t>
      </w:r>
    </w:p>
    <w:p>
      <w:pPr>
        <w:pStyle w:val="Heading2"/>
      </w:pPr>
      <w:r>
        <w:t>Example 1 A string and a tuple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"Hi"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day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"Mon"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"Tue"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day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H</w:t>
              <w:br/>
              <w:t>i</w:t>
              <w:br/>
              <w:t>Mon</w:t>
              <w:br/>
              <w:t>Tue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first loop visits two characters. The second visits two complete strings; each tuple item is one day.</w:t>
      </w:r>
    </w:p>
    <w:p>
      <w:pPr>
        <w:pStyle w:val="Heading2"/>
      </w:pPr>
      <w:r>
        <w:t>Example 2 Dictionary keys and values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"Name:"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"Score:"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Name: Arun</w:t>
              <w:br/>
              <w:t>Name: Bina</w:t>
              <w:br/>
              <w:t>Score: 82</w:t>
              <w:br/>
              <w:t>Score: 95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for</w:t>
      </w:r>
      <w:r>
        <w:t xml:space="preserve"> name in scores reads the keys. scores.</w:t>
      </w:r>
      <w:r>
        <w:rPr>
          <w:rFonts w:ascii="Courier New" w:hAnsi="Courier New"/>
          <w:sz w:val="19"/>
        </w:rPr>
        <w:t>values()</w:t>
      </w:r>
      <w:r>
        <w:t xml:space="preserve"> supplies just the values. Both follow the dictionary insertion order.</w:t>
      </w:r>
    </w:p>
    <w:p>
      <w:pPr>
        <w:pStyle w:val="Heading2"/>
      </w:pPr>
      <w:r>
        <w:t>Example 3 Dictionary pairs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166"/>
        <w:gridCol w:w="1914"/>
      </w:tblGrid>
      <w:tr>
        <w:trPr>
          <w:cantSplit/>
        </w:trPr>
        <w:tc>
          <w:tcPr>
            <w:tcW w:type="dxa" w:w="8166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914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166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"scored"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914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Arun scored 82</w:t>
              <w:br/>
              <w:t>Bina scored 95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items()</w:t>
      </w:r>
      <w:r>
        <w:t xml:space="preserve"> supplies one pair at a time, such as ("Arun", 82). Unpacking assigns its first item to name and its second item to score.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4"/>
        <w:gridCol w:w="6746"/>
      </w:tblGrid>
      <w:tr>
        <w:trPr>
          <w:cantSplit/>
          <w:tblHeader/>
        </w:trPr>
        <w:tc>
          <w:tcPr>
            <w:tcW w:type="dxa" w:w="333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Source</w:t>
            </w:r>
          </w:p>
        </w:tc>
        <w:tc>
          <w:tcPr>
            <w:tcW w:type="dxa" w:w="674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What the loop receives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List or tuple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Each item, in sequence order.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String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Each character, including spaces and punctuation.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Dictionary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Each key, in insertion order.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Set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Each unique item; no guaranteed iteration order.</w:t>
            </w:r>
          </w:p>
        </w:tc>
      </w:tr>
    </w:tbl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Q3 Which dictionary tool gives both the student name and score in one loop?</w:t>
      </w:r>
    </w:p>
    <w:p>
      <w:pPr>
        <w:keepLines/>
      </w:pPr>
      <w:r>
        <w:t xml:space="preserve">Remember: dictionary insertion order is not alphabetical order. We will use </w:t>
      </w:r>
      <w:r>
        <w:rPr>
          <w:rFonts w:ascii="Courier New" w:hAnsi="Courier New"/>
          <w:sz w:val="19"/>
        </w:rPr>
        <w:t>sorted()</w:t>
      </w:r>
      <w:r>
        <w:t xml:space="preserve"> </w:t>
      </w:r>
      <w:r>
        <w:rPr>
          <w:rFonts w:ascii="Courier New" w:hAnsi="Courier New"/>
          <w:sz w:val="19"/>
        </w:rPr>
        <w:t>for</w:t>
      </w:r>
      <w:r>
        <w:t xml:space="preserve"> a chosen display order in Section 22.</w:t>
      </w:r>
    </w:p>
    <w:p>
      <w:pPr>
        <w:pStyle w:val="Heading1"/>
        <w:pageBreakBefore/>
      </w:pPr>
      <w:r>
        <w:t>4 Count with range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Choose a start, an excluded stop, and a step.</w:t>
      </w:r>
    </w:p>
    <w:p>
      <w:pPr>
        <w:keepLines/>
      </w:pPr>
      <w:r>
        <w:rPr>
          <w:rFonts w:ascii="Courier New" w:hAnsi="Courier New"/>
          <w:sz w:val="19"/>
        </w:rPr>
        <w:t>range()</w:t>
      </w:r>
      <w:r>
        <w:t xml:space="preserve"> represents a sequence of integers. Use it when the task needs number values or a fixed number of repetitions. It is not a list; list(</w:t>
      </w:r>
      <w:r>
        <w:rPr>
          <w:rFonts w:ascii="Courier New" w:hAnsi="Courier New"/>
          <w:sz w:val="19"/>
        </w:rPr>
        <w:t>range(...)</w:t>
      </w:r>
      <w:r>
        <w:t>) is useful when you want to display all its values.</w:t>
      </w:r>
    </w:p>
    <w:p>
      <w:pPr>
        <w:pStyle w:val="Heading2"/>
      </w:pPr>
      <w:r>
        <w:t>Example 1 Start at zero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0</w:t>
              <w:br/>
              <w:t>1</w:t>
              <w:br/>
              <w:t>2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range(3)</w:t>
      </w:r>
      <w:r>
        <w:t xml:space="preserve"> starts at 0, uses a step of 1, and stops before 3. The body runs three times.</w:t>
      </w:r>
    </w:p>
    <w:p>
      <w:pPr>
        <w:pStyle w:val="Heading2"/>
      </w:pPr>
      <w:r>
        <w:t>Example 2 Choose the first number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page_number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"Page"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page_number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Page 1</w:t>
              <w:br/>
              <w:t>Page 2</w:t>
              <w:br/>
              <w:t>Page 3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start, 1, is included. The stop, 4, is excluded. To include 3 when counting upward by 1, use stop=4.</w:t>
      </w:r>
    </w:p>
    <w:p>
      <w:pPr>
        <w:pStyle w:val="Heading2"/>
      </w:pPr>
      <w:r>
        <w:t>Example 3 Step forward or backward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[2, 4, 6, 8]</w:t>
              <w:br/>
              <w:t>[5, 4, 3, 2, 1]</w:t>
              <w:br/>
              <w:t>[]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A step of 2 adds two each time. A step of -1 subtracts one. The last range is empty because its default positive step cannot move from 5 toward numbers below 0.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4"/>
        <w:gridCol w:w="6746"/>
      </w:tblGrid>
      <w:tr>
        <w:trPr>
          <w:cantSplit/>
          <w:tblHeader/>
        </w:trPr>
        <w:tc>
          <w:tcPr>
            <w:tcW w:type="dxa" w:w="333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Form</w:t>
            </w:r>
          </w:p>
        </w:tc>
        <w:tc>
          <w:tcPr>
            <w:tcW w:type="dxa" w:w="674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Values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range(4)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0, 1, 2, 3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range(2, 5)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2, 3, 4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range(1, 7, 2)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1, 3, 5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range(4, -1, -1)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4, 3, 2, 1, 0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range(0) or range(3, 3)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 values</w:t>
            </w:r>
          </w:p>
        </w:tc>
      </w:tr>
    </w:tbl>
    <w:p>
      <w:pPr>
        <w:keepLines/>
      </w:pPr>
      <w:r>
        <w:t>Watch out: a step of zero raises ValueError. Choose a positive or negative nonzero step. All range arguments must be integers (or integer-like objects), not decimal values such as 1.5.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Q4 Predict list(</w:t>
      </w:r>
      <w:r>
        <w:rPr>
          <w:rFonts w:ascii="Courier New" w:hAnsi="Courier New"/>
          <w:sz w:val="19"/>
        </w:rPr>
        <w:t>range(10, 3, -2)</w:t>
      </w:r>
      <w:r>
        <w:t>). Is 3 included?</w:t>
      </w:r>
    </w:p>
    <w:p>
      <w:pPr>
        <w:pStyle w:val="Heading1"/>
        <w:pageBreakBefore/>
      </w:pPr>
      <w:r>
        <w:t>5 Make decisions inside a loop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Use if to choose an action </w:t>
      </w:r>
      <w:r>
        <w:rPr>
          <w:rFonts w:ascii="Courier New" w:hAnsi="Courier New"/>
          <w:sz w:val="19"/>
        </w:rPr>
        <w:t>for</w:t>
      </w:r>
      <w:r>
        <w:t xml:space="preserve"> each item.</w:t>
      </w:r>
    </w:p>
    <w:p>
      <w:pPr>
        <w:keepLines/>
      </w:pPr>
      <w:r>
        <w:t>A loop selects the next item; an if statement decides what to do with that item. The if body is one indentation level deeper than the loop body. Here, % is the remainder operator: number % 2 == 0 means number is even.</w:t>
      </w:r>
    </w:p>
    <w:p>
      <w:pPr>
        <w:pStyle w:val="Heading2"/>
      </w:pPr>
      <w:r>
        <w:t>Example 1 Print the even numbers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7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2</w:t>
              <w:br/>
              <w:t>4</w:t>
              <w:br/>
              <w:t>6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>Visit each number from 1 through 6.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>Check its remainder after division by 2.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>Print only when that remainder is zero.</w:t>
      </w:r>
    </w:p>
    <w:p>
      <w:pPr>
        <w:pStyle w:val="Heading2"/>
      </w:pPr>
      <w:r>
        <w:t>Example 2 Report a result for every student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11"/>
        <w:gridCol w:w="2469"/>
      </w:tblGrid>
      <w:tr>
        <w:trPr>
          <w:cantSplit/>
        </w:trPr>
        <w:tc>
          <w:tcPr>
            <w:tcW w:type="dxa" w:w="7611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469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611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"Pass"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"Needs practice"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469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Arun Pass</w:t>
              <w:br/>
              <w:t>Bina Needs practice</w:t>
              <w:br/>
              <w:t>Carl Pass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threshold includes 50. Each student takes exactly one branch. This else belongs to if because they have the same indentation.</w:t>
      </w:r>
    </w:p>
    <w:p>
      <w:pPr>
        <w:pStyle w:val="Heading2"/>
      </w:pPr>
      <w:r>
        <w:t>Example 3 Find low stock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4"/>
        <w:gridCol w:w="2136"/>
      </w:tblGrid>
      <w:tr>
        <w:trPr>
          <w:cantSplit/>
        </w:trPr>
        <w:tc>
          <w:tcPr>
            <w:tcW w:type="dxa" w:w="7944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136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944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"Book"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"Bag"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"Order more:"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136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Order more: Book</w:t>
              <w:br/>
              <w:t>Order more: Bag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loop visits every product. Only products with a quantity below 3 are printed.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Q5 If Bina scores 50 in Example 2, which branch runs?</w:t>
      </w:r>
    </w:p>
    <w:p>
      <w:pPr>
        <w:keepLines/>
      </w:pPr>
      <w:r>
        <w:t>Remember: printing selected items displays them. It does not automatically save them in a new collection. We will do that in Section 7.</w:t>
      </w:r>
    </w:p>
    <w:p>
      <w:pPr>
        <w:pStyle w:val="Heading1"/>
        <w:pageBreakBefore/>
      </w:pPr>
      <w:r>
        <w:t>6 Build totals and counts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Initialise a result once and update it inside the loop.</w:t>
      </w:r>
    </w:p>
    <w:p>
      <w:pPr>
        <w:keepLines/>
      </w:pPr>
      <w:r>
        <w:t xml:space="preserve">An accumulator stores a result that grows as the loop runs. Put the starting value before the loop. total += price means total = total + price. A total adds item values; a count adds 1 </w:t>
      </w:r>
      <w:r>
        <w:rPr>
          <w:rFonts w:ascii="Courier New" w:hAnsi="Courier New"/>
          <w:sz w:val="19"/>
        </w:rPr>
        <w:t>for</w:t>
      </w:r>
      <w:r>
        <w:t xml:space="preserve"> each matching item.</w:t>
      </w:r>
    </w:p>
    <w:p>
      <w:pPr>
        <w:pStyle w:val="Heading2"/>
      </w:pPr>
      <w:r>
        <w:t>Example 1 Add three prices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prices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prices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"Total:"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Total: 60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Start with 0 because adding zero changes nothing. Add each price to the previous total. Print the final total after the loop.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Pass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price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total before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total after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50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50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60</w:t>
            </w:r>
          </w:p>
        </w:tc>
      </w:tr>
    </w:tbl>
    <w:p>
      <w:pPr>
        <w:pStyle w:val="Heading2"/>
      </w:pPr>
      <w:r>
        <w:t>Example 2 Count passing scores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pass_count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pass_count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"Passed:"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pass_count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Passed: 3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Increase the count by 1 </w:t>
      </w:r>
      <w:r>
        <w:rPr>
          <w:rFonts w:ascii="Courier New" w:hAnsi="Courier New"/>
          <w:sz w:val="19"/>
        </w:rPr>
        <w:t>for</w:t>
      </w:r>
      <w:r>
        <w:t xml:space="preserve"> 82, 50, and 91. Adding score instead would calculate a total, not a count.</w:t>
      </w:r>
    </w:p>
    <w:p>
      <w:pPr>
        <w:pStyle w:val="Heading2"/>
      </w:pPr>
      <w:r>
        <w:t>Example 3 Calculate an average safely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60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"Average:"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/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scores"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Average: 80.0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len(scores)</w:t>
      </w:r>
      <w:r>
        <w:t xml:space="preserve"> gives the number of scores. The empty-list check prevents division by zero. Try scores = [] and the message becomes No scores.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Q6 What goes wrong if total = 0 is placed inside the loop in Example 1?</w:t>
      </w:r>
    </w:p>
    <w:p>
      <w:pPr>
        <w:pStyle w:val="Heading1"/>
        <w:pageBreakBefore/>
      </w:pPr>
      <w:r>
        <w:t>7 Collect results and track the largest value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Build a new list or keep the best value seen so far.</w:t>
      </w:r>
    </w:p>
    <w:p>
      <w:pPr>
        <w:pStyle w:val="Heading2"/>
      </w:pPr>
      <w:r>
        <w:t>Example 1 Save matching items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33"/>
        <w:gridCol w:w="2247"/>
      </w:tblGrid>
      <w:tr>
        <w:trPr>
          <w:cantSplit/>
        </w:trPr>
        <w:tc>
          <w:tcPr>
            <w:tcW w:type="dxa" w:w="7833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247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833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"sky"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"tree"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"go"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"river"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long_words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long_words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long_words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247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['tree', 'river']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>Create one empty list.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>Check each word.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rPr>
          <w:rFonts w:ascii="Courier New" w:hAnsi="Courier New"/>
          <w:sz w:val="19"/>
        </w:rPr>
        <w:t>append()</w:t>
      </w:r>
      <w:r>
        <w:t xml:space="preserve"> adds each match to the end of the result. The original words list stays unchanged.</w:t>
      </w:r>
    </w:p>
    <w:p>
      <w:pPr>
        <w:pStyle w:val="Heading2"/>
      </w:pPr>
      <w:r>
        <w:t>Example 2 Transform each item and join text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946"/>
        <w:gridCol w:w="4134"/>
      </w:tblGrid>
      <w:tr>
        <w:trPr>
          <w:cantSplit/>
        </w:trPr>
        <w:tc>
          <w:tcPr>
            <w:tcW w:type="dxa" w:w="5946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4134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5946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labels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labels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 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"; 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join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labels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4134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Hello Arun; Hello Bina; Hello Carl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Each iteration builds a greeting and saves it. </w:t>
      </w:r>
      <w:r>
        <w:rPr>
          <w:rFonts w:ascii="Courier New" w:hAnsi="Courier New"/>
          <w:sz w:val="19"/>
        </w:rPr>
        <w:t>join()</w:t>
      </w:r>
      <w:r>
        <w:t xml:space="preserve"> combines the strings once, with a semicolon and space between them.</w:t>
      </w:r>
    </w:p>
    <w:p>
      <w:pPr>
        <w:pStyle w:val="Heading2"/>
      </w:pPr>
      <w:r>
        <w:t>Example 3 Find a maximum including negative numbers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readings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readings"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best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best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best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"Largest:"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best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Largest: -3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Check </w:t>
      </w:r>
      <w:r>
        <w:rPr>
          <w:rFonts w:ascii="Courier New" w:hAnsi="Courier New"/>
          <w:sz w:val="19"/>
        </w:rPr>
        <w:t>for</w:t>
      </w:r>
      <w:r>
        <w:t xml:space="preserve"> empty input before reading position 0. Start best with a real value. It stays -8, becomes -3, then stays -3. Starting at 0 would give a wrong answer </w:t>
      </w:r>
      <w:r>
        <w:rPr>
          <w:rFonts w:ascii="Courier New" w:hAnsi="Courier New"/>
          <w:sz w:val="19"/>
        </w:rPr>
        <w:t>for</w:t>
      </w:r>
      <w:r>
        <w:t xml:space="preserve"> these negative readings.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Q7 Why must </w:t>
      </w:r>
      <w:r>
        <w:rPr>
          <w:rFonts w:ascii="Courier New" w:hAnsi="Courier New"/>
          <w:sz w:val="19"/>
        </w:rPr>
        <w:t>long_words</w:t>
      </w:r>
      <w:r>
        <w:t xml:space="preserve"> = [] be before the loop?</w:t>
      </w:r>
    </w:p>
    <w:p>
      <w:pPr>
        <w:keepLines/>
      </w:pPr>
      <w:r>
        <w:t xml:space="preserve">Remember: creating a result list is a clear way to filter data. Avoid adding or removing source items </w:t>
      </w:r>
      <w:r>
        <w:rPr>
          <w:rFonts w:ascii="Courier New" w:hAnsi="Courier New"/>
          <w:sz w:val="19"/>
        </w:rPr>
        <w:t>while</w:t>
      </w:r>
      <w:r>
        <w:t xml:space="preserve"> directly looping over that same source.</w:t>
      </w:r>
    </w:p>
    <w:p>
      <w:pPr>
        <w:pStyle w:val="Heading1"/>
        <w:pageBreakBefore/>
      </w:pPr>
      <w:r>
        <w:t>8 Repeat while a condition is true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Trace initialise, check, run, and update.</w:t>
      </w:r>
    </w:p>
    <w:p>
      <w:pPr>
        <w:keepLines/>
      </w:pPr>
      <w:r>
        <w:t xml:space="preserve">A </w:t>
      </w:r>
      <w:r>
        <w:rPr>
          <w:rFonts w:ascii="Courier New" w:hAnsi="Courier New"/>
          <w:sz w:val="19"/>
        </w:rPr>
        <w:t>while</w:t>
      </w:r>
      <w:r>
        <w:t xml:space="preserve"> loop checks a condition before each pass. It runs the indented body only </w:t>
      </w:r>
      <w:r>
        <w:rPr>
          <w:rFonts w:ascii="Courier New" w:hAnsi="Courier New"/>
          <w:sz w:val="19"/>
        </w:rPr>
        <w:t>while</w:t>
      </w:r>
      <w:r>
        <w:t xml:space="preserve"> that condition is </w:t>
      </w:r>
      <w:r>
        <w:rPr>
          <w:rFonts w:ascii="Courier New" w:hAnsi="Courier New"/>
          <w:sz w:val="19"/>
        </w:rPr>
        <w:t>True</w:t>
      </w:r>
      <w:r>
        <w:t>. Decide what makes the loop stop before running it.</w:t>
      </w:r>
    </w:p>
    <w:p>
      <w:pPr>
        <w:pStyle w:val="Heading2"/>
      </w:pPr>
      <w:r>
        <w:t>Example 1 A countdown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"Go"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3</w:t>
              <w:br/>
              <w:t>2</w:t>
              <w:br/>
              <w:t>1</w:t>
              <w:br/>
              <w:t>Go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Initialise count to 3. Check count &gt; 0. Print the current count, then subtract 1. Return to the condition. After count becomes 0, leave the loop.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Check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count before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count &gt; 0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True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Print 3, update to 2.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True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Print 2, update to 1.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True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Print 1, update to 0.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4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False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Leave the loop, then print Go.</w:t>
            </w:r>
          </w:p>
        </w:tc>
      </w:tr>
    </w:tbl>
    <w:p>
      <w:pPr>
        <w:pStyle w:val="Heading2"/>
      </w:pPr>
      <w:r>
        <w:t>Example 2 A condition that starts false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"Inside"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"Finished"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Finished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first check is already </w:t>
      </w:r>
      <w:r>
        <w:rPr>
          <w:rFonts w:ascii="Courier New" w:hAnsi="Courier New"/>
          <w:sz w:val="19"/>
        </w:rPr>
        <w:t>False</w:t>
      </w:r>
      <w:r>
        <w:t>. The body runs zero times.</w:t>
      </w:r>
    </w:p>
    <w:p>
      <w:pPr>
        <w:pStyle w:val="Heading2"/>
      </w:pPr>
      <w:r>
        <w:t>Example 3 Reach a savings target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weeks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weeks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"Weeks:"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weeks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"Savings:"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Weeks: 4</w:t>
              <w:br/>
              <w:t>Savings: 120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balances are 30, 60, 90, then 120. The condition asks whether the target is still unmet; it does not require landing on exactly 100.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Q8 If count -= 1 is removed from Example 1, what happens?</w:t>
      </w:r>
    </w:p>
    <w:p>
      <w:pPr>
        <w:pStyle w:val="Heading1"/>
        <w:pageBreakBefore/>
      </w:pPr>
      <w:r>
        <w:t>9 Choose a loop and accumulate a product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Choose </w:t>
      </w:r>
      <w:r>
        <w:rPr>
          <w:rFonts w:ascii="Courier New" w:hAnsi="Courier New"/>
          <w:sz w:val="19"/>
        </w:rPr>
        <w:t>for</w:t>
      </w:r>
      <w:r>
        <w:t xml:space="preserve"> or </w:t>
      </w:r>
      <w:r>
        <w:rPr>
          <w:rFonts w:ascii="Courier New" w:hAnsi="Courier New"/>
          <w:sz w:val="19"/>
        </w:rPr>
        <w:t>while</w:t>
      </w:r>
      <w:r>
        <w:t xml:space="preserve"> by how the task repeats.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36"/>
        <w:gridCol w:w="2869"/>
        <w:gridCol w:w="4575"/>
      </w:tblGrid>
      <w:tr>
        <w:trPr>
          <w:cantSplit/>
          <w:tblHeader/>
        </w:trPr>
        <w:tc>
          <w:tcPr>
            <w:tcW w:type="dxa" w:w="263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Task</w:t>
            </w:r>
          </w:p>
        </w:tc>
        <w:tc>
          <w:tcPr>
            <w:tcW w:type="dxa" w:w="286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Natural choice</w:t>
            </w:r>
          </w:p>
        </w:tc>
        <w:tc>
          <w:tcPr>
            <w:tcW w:type="dxa" w:w="4575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Reason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Process every student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for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source provides the next item.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Print a label five times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for with range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task specifies a repetition count.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Save until a target is reached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while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condition decides whether to repeat.</w:t>
            </w:r>
          </w:p>
        </w:tc>
      </w:tr>
    </w:tbl>
    <w:p>
      <w:pPr>
        <w:keepLines/>
      </w:pPr>
      <w:r>
        <w:t xml:space="preserve">Both loop types can count. Prefer the version that makes the task easiest to read. A </w:t>
      </w:r>
      <w:r>
        <w:rPr>
          <w:rFonts w:ascii="Courier New" w:hAnsi="Courier New"/>
          <w:sz w:val="19"/>
        </w:rPr>
        <w:t>while</w:t>
      </w:r>
      <w:r>
        <w:t xml:space="preserve"> loop does not automatically update its variables; a </w:t>
      </w:r>
      <w:r>
        <w:rPr>
          <w:rFonts w:ascii="Courier New" w:hAnsi="Courier New"/>
          <w:sz w:val="19"/>
        </w:rPr>
        <w:t>for</w:t>
      </w:r>
      <w:r>
        <w:t xml:space="preserve"> loop automatically requests the next item.</w:t>
      </w:r>
    </w:p>
    <w:p>
      <w:pPr>
        <w:pStyle w:val="Heading2"/>
      </w:pPr>
      <w:r>
        <w:t>Example 1 Total with while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Add 1, 2, 3, and 4. number controls repetition, </w:t>
      </w:r>
      <w:r>
        <w:rPr>
          <w:rFonts w:ascii="Courier New" w:hAnsi="Courier New"/>
          <w:sz w:val="19"/>
        </w:rPr>
        <w:t>while</w:t>
      </w:r>
      <w:r>
        <w:t xml:space="preserve"> total stores the result. The update to 5 makes the condition </w:t>
      </w:r>
      <w:r>
        <w:rPr>
          <w:rFonts w:ascii="Courier New" w:hAnsi="Courier New"/>
          <w:sz w:val="19"/>
        </w:rPr>
        <w:t>False</w:t>
      </w:r>
      <w:r>
        <w:t>.</w:t>
      </w:r>
    </w:p>
    <w:p>
      <w:pPr>
        <w:pStyle w:val="Heading2"/>
      </w:pPr>
      <w:r>
        <w:t>Example 2 The same total with for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range provides the numbers and the </w:t>
      </w:r>
      <w:r>
        <w:rPr>
          <w:rFonts w:ascii="Courier New" w:hAnsi="Courier New"/>
          <w:sz w:val="19"/>
        </w:rPr>
        <w:t>for</w:t>
      </w:r>
      <w:r>
        <w:t xml:space="preserve"> loop advances through them. We no longer need to update number ourselves.</w:t>
      </w:r>
    </w:p>
    <w:p>
      <w:pPr>
        <w:pStyle w:val="Heading2"/>
      </w:pPr>
      <w:r>
        <w:t>Example 3 Multiply to calculate a factorial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factor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product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factor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product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factor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factor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"Factorial:"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product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Factorial: 24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factorial of 4 means 1 × 2 × 3 × 4. Start product at 1 because multiplying by 1 changes nothing. The products are 1, 2, 6, and 24. This example assumes n is a nonnegative integer; n = 0 correctly gives 1.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Q9 Why does a product accumulator start at 1 rather than 0?</w:t>
      </w:r>
    </w:p>
    <w:p>
      <w:pPr>
        <w:pStyle w:val="Heading1"/>
        <w:pageBreakBefore/>
      </w:pPr>
      <w:r>
        <w:t>10 Stop early with break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Stop the nearest loop when the job is complete.</w:t>
      </w:r>
    </w:p>
    <w:p>
      <w:pPr>
        <w:keepLines/>
      </w:pPr>
      <w:r>
        <w:rPr>
          <w:rFonts w:ascii="Courier New" w:hAnsi="Courier New"/>
          <w:sz w:val="19"/>
        </w:rPr>
        <w:t>break</w:t>
      </w:r>
      <w:r>
        <w:t xml:space="preserve"> immediately leaves the nearest enclosing loop. Code later in that iteration is skipped. Execution continues after the loop.</w:t>
      </w:r>
    </w:p>
    <w:p>
      <w:pPr>
        <w:pStyle w:val="Heading2"/>
      </w:pPr>
      <w:r>
        <w:t>Example 1 Stop at the first match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33"/>
        <w:gridCol w:w="2247"/>
      </w:tblGrid>
      <w:tr>
        <w:trPr>
          <w:cantSplit/>
        </w:trPr>
        <w:tc>
          <w:tcPr>
            <w:tcW w:type="dxa" w:w="7833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247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833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"First over 10:"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"Checked:"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"Search complete"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247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Checked: 4</w:t>
              <w:br/>
              <w:t>Checked: 8</w:t>
              <w:br/>
              <w:t>First over 10: 15</w:t>
              <w:br/>
              <w:t>Search complete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4 and 8 do not match. At 15, </w:t>
      </w:r>
      <w:r>
        <w:rPr>
          <w:rFonts w:ascii="Courier New" w:hAnsi="Courier New"/>
          <w:sz w:val="19"/>
        </w:rPr>
        <w:t>print</w:t>
      </w:r>
      <w:r>
        <w:t xml:space="preserve"> the result and </w:t>
      </w:r>
      <w:r>
        <w:rPr>
          <w:rFonts w:ascii="Courier New" w:hAnsi="Courier New"/>
          <w:sz w:val="19"/>
        </w:rPr>
        <w:t>break</w:t>
      </w:r>
      <w:r>
        <w:t>. The loop never visits 20.</w:t>
      </w:r>
    </w:p>
    <w:p>
      <w:pPr>
        <w:pStyle w:val="Heading2"/>
      </w:pPr>
      <w:r>
        <w:t>Example 2 Remember whether a search succeeded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target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False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target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True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"Student found"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"Student missing"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Student found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found is a Boolean flag: it remembers whether a match occurred. Set it before breaking. Try target = "Deepa"; the loop finishes with found still </w:t>
      </w:r>
      <w:r>
        <w:rPr>
          <w:rFonts w:ascii="Courier New" w:hAnsi="Courier New"/>
          <w:sz w:val="19"/>
        </w:rPr>
        <w:t>False</w:t>
      </w:r>
      <w:r>
        <w:t>.</w:t>
      </w:r>
    </w:p>
    <w:p>
      <w:pPr>
        <w:pStyle w:val="Heading2"/>
      </w:pPr>
      <w:r>
        <w:t>Example 3 Use while True with a clear exit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True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"First number:"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First number: 5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condition </w:t>
      </w:r>
      <w:r>
        <w:rPr>
          <w:rFonts w:ascii="Courier New" w:hAnsi="Courier New"/>
          <w:sz w:val="19"/>
        </w:rPr>
        <w:t>True</w:t>
      </w:r>
      <w:r>
        <w:t xml:space="preserve"> never ends this loop. The internal test ends it when number reaches 5, because 25 &gt; 20. The update ensures progress toward that test.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Q10 Which message prints in Example 2 when names = []?</w:t>
      </w:r>
    </w:p>
    <w:p>
      <w:pPr>
        <w:pStyle w:val="Heading1"/>
        <w:pageBreakBefore/>
      </w:pPr>
      <w:r>
        <w:t>11 Skip an iteration with continue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Distinguish </w:t>
      </w:r>
      <w:r>
        <w:rPr>
          <w:rFonts w:ascii="Courier New" w:hAnsi="Courier New"/>
          <w:sz w:val="19"/>
        </w:rPr>
        <w:t>continue</w:t>
      </w:r>
      <w:r>
        <w:t xml:space="preserve">, </w:t>
      </w:r>
      <w:r>
        <w:rPr>
          <w:rFonts w:ascii="Courier New" w:hAnsi="Courier New"/>
          <w:sz w:val="19"/>
        </w:rPr>
        <w:t>break</w:t>
      </w:r>
      <w:r>
        <w:t>, and pass.</w:t>
      </w:r>
    </w:p>
    <w:p>
      <w:pPr>
        <w:pStyle w:val="Heading2"/>
      </w:pPr>
      <w:r>
        <w:t>Example 1 Ignore negative readings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continue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"Use:"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reading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"Finished"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Use: 3</w:t>
              <w:br/>
              <w:t>Use: 5</w:t>
              <w:br/>
              <w:t>Finished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continue</w:t>
      </w:r>
      <w:r>
        <w:t xml:space="preserve"> skips the rest of the current body. After -1 is skipped, the </w:t>
      </w:r>
      <w:r>
        <w:rPr>
          <w:rFonts w:ascii="Courier New" w:hAnsi="Courier New"/>
          <w:sz w:val="19"/>
        </w:rPr>
        <w:t>for</w:t>
      </w:r>
      <w:r>
        <w:t xml:space="preserve"> loop takes the next item, 5.</w:t>
      </w:r>
    </w:p>
    <w:p>
      <w:pPr>
        <w:pStyle w:val="Heading2"/>
      </w:pPr>
      <w:r>
        <w:t>Example 2 Update before continue in a while loop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continue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</w:t>
              <w:br/>
              <w:t>3</w:t>
              <w:br/>
              <w:t>5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counter updates before the skip. In a </w:t>
      </w:r>
      <w:r>
        <w:rPr>
          <w:rFonts w:ascii="Courier New" w:hAnsi="Courier New"/>
          <w:sz w:val="19"/>
        </w:rPr>
        <w:t>while</w:t>
      </w:r>
      <w:r>
        <w:t xml:space="preserve"> loop, </w:t>
      </w:r>
      <w:r>
        <w:rPr>
          <w:rFonts w:ascii="Courier New" w:hAnsi="Courier New"/>
          <w:sz w:val="19"/>
        </w:rPr>
        <w:t>continue</w:t>
      </w:r>
      <w:r>
        <w:t xml:space="preserve"> returns to the condition check. If an essential update were placed after </w:t>
      </w:r>
      <w:r>
        <w:rPr>
          <w:rFonts w:ascii="Courier New" w:hAnsi="Courier New"/>
          <w:sz w:val="19"/>
        </w:rPr>
        <w:t>continue</w:t>
      </w:r>
      <w:r>
        <w:t>, it could be skipped and the loop might never end.</w:t>
      </w:r>
    </w:p>
    <w:p>
      <w:pPr>
        <w:pStyle w:val="Heading2"/>
      </w:pPr>
      <w:r>
        <w:t>Example 3 pass performs no action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pass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</w:t>
              <w:br/>
              <w:t>2</w:t>
              <w:br/>
              <w:t>3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pass is a placeholder where Python requires a statement. It does nothing, so the </w:t>
      </w:r>
      <w:r>
        <w:rPr>
          <w:rFonts w:ascii="Courier New" w:hAnsi="Courier New"/>
          <w:sz w:val="19"/>
        </w:rPr>
        <w:t>print</w:t>
      </w:r>
      <w:r>
        <w:t xml:space="preserve"> still runs </w:t>
      </w:r>
      <w:r>
        <w:rPr>
          <w:rFonts w:ascii="Courier New" w:hAnsi="Courier New"/>
          <w:sz w:val="19"/>
        </w:rPr>
        <w:t>for</w:t>
      </w:r>
      <w:r>
        <w:t xml:space="preserve"> 2. Replacing pass with </w:t>
      </w:r>
      <w:r>
        <w:rPr>
          <w:rFonts w:ascii="Courier New" w:hAnsi="Courier New"/>
          <w:sz w:val="19"/>
        </w:rPr>
        <w:t>continue</w:t>
      </w:r>
      <w:r>
        <w:t xml:space="preserve"> would skip that </w:t>
      </w:r>
      <w:r>
        <w:rPr>
          <w:rFonts w:ascii="Courier New" w:hAnsi="Courier New"/>
          <w:sz w:val="19"/>
        </w:rPr>
        <w:t>print</w:t>
      </w:r>
      <w:r>
        <w:t xml:space="preserve">; replacing it with </w:t>
      </w:r>
      <w:r>
        <w:rPr>
          <w:rFonts w:ascii="Courier New" w:hAnsi="Courier New"/>
          <w:sz w:val="19"/>
        </w:rPr>
        <w:t>break</w:t>
      </w:r>
      <w:r>
        <w:t xml:space="preserve"> would end the loop at 2.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4"/>
        <w:gridCol w:w="6746"/>
      </w:tblGrid>
      <w:tr>
        <w:trPr>
          <w:cantSplit/>
          <w:tblHeader/>
        </w:trPr>
        <w:tc>
          <w:tcPr>
            <w:tcW w:type="dxa" w:w="333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Statement</w:t>
            </w:r>
          </w:p>
        </w:tc>
        <w:tc>
          <w:tcPr>
            <w:tcW w:type="dxa" w:w="674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Effect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break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Leave the nearest loop now.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continue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Skip the remaining body and start the next iteration or condition check.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pass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Do nothing and proceed to the next statement.</w:t>
            </w:r>
          </w:p>
        </w:tc>
      </w:tr>
    </w:tbl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Q11 In Example 3, what is the output if pass becomes </w:t>
      </w:r>
      <w:r>
        <w:rPr>
          <w:rFonts w:ascii="Courier New" w:hAnsi="Courier New"/>
          <w:sz w:val="19"/>
        </w:rPr>
        <w:t>continue</w:t>
      </w:r>
      <w:r>
        <w:t xml:space="preserve">? What if it becomes </w:t>
      </w:r>
      <w:r>
        <w:rPr>
          <w:rFonts w:ascii="Courier New" w:hAnsi="Courier New"/>
          <w:sz w:val="19"/>
        </w:rPr>
        <w:t>break</w:t>
      </w:r>
      <w:r>
        <w:t>?</w:t>
      </w:r>
    </w:p>
    <w:p>
      <w:pPr>
        <w:pStyle w:val="Heading1"/>
        <w:pageBreakBefore/>
      </w:pPr>
      <w:r>
        <w:t>12 Stop at a sentinel safely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Recognise a stop marker and handle its absence.</w:t>
      </w:r>
    </w:p>
    <w:p>
      <w:pPr>
        <w:keepLines/>
      </w:pPr>
      <w:r>
        <w:t xml:space="preserve">A sentinel is a special value that means stop, such as the text "STOP". It should be chosen so it cannot be confused with normal data. Check </w:t>
      </w:r>
      <w:r>
        <w:rPr>
          <w:rFonts w:ascii="Courier New" w:hAnsi="Courier New"/>
          <w:sz w:val="19"/>
        </w:rPr>
        <w:t>for</w:t>
      </w:r>
      <w:r>
        <w:t xml:space="preserve"> the sentinel before processing the item.</w:t>
      </w:r>
    </w:p>
    <w:p>
      <w:pPr>
        <w:pStyle w:val="Heading2"/>
      </w:pPr>
      <w:r>
        <w:t>Example 1 A marker in the 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messages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"report"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"STOP"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"ignored"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"STOP"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"Process:"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"Done"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Process: hello</w:t>
              <w:br/>
              <w:t>Process: report</w:t>
              <w:br/>
              <w:t>Done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first two messages are processed. STOP ends the loop, so the marker and the later item are not processed.</w:t>
      </w:r>
    </w:p>
    <w:p>
      <w:pPr>
        <w:pStyle w:val="Heading2"/>
      </w:pPr>
      <w:r>
        <w:t>Example 2 The marker is missing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messages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"report"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and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!=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"STOP"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"Process:"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messages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"Done"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Process: hello</w:t>
              <w:br/>
              <w:t>Process: report</w:t>
              <w:br/>
              <w:t>Done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>Check the index is valid.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>Only then read the item and test the marker.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 xml:space="preserve">Process and advance. and checks left to right and skips the second test when the first is </w:t>
      </w:r>
      <w:r>
        <w:rPr>
          <w:rFonts w:ascii="Courier New" w:hAnsi="Courier New"/>
          <w:sz w:val="19"/>
        </w:rPr>
        <w:t>False</w:t>
      </w:r>
      <w:r>
        <w:t>. This also handles an empty list.</w:t>
      </w:r>
    </w:p>
    <w:p>
      <w:pPr>
        <w:pStyle w:val="Heading2"/>
      </w:pPr>
      <w:r>
        <w:t>Why the boundary check comes first</w:t>
      </w:r>
    </w:p>
    <w:p>
      <w:pPr>
        <w:keepLines/>
      </w:pPr>
      <w:r>
        <w:t xml:space="preserve">Reading messages[index] before checking index &lt; </w:t>
      </w:r>
      <w:r>
        <w:rPr>
          <w:rFonts w:ascii="Courier New" w:hAnsi="Courier New"/>
          <w:sz w:val="19"/>
        </w:rPr>
        <w:t>len(messages)</w:t>
      </w:r>
      <w:r>
        <w:t xml:space="preserve"> can raise </w:t>
      </w:r>
      <w:r>
        <w:rPr>
          <w:rFonts w:ascii="Courier New" w:hAnsi="Courier New"/>
          <w:sz w:val="19"/>
        </w:rPr>
        <w:t>IndexError</w:t>
      </w:r>
      <w:r>
        <w:t xml:space="preserve"> after the final item. The </w:t>
      </w:r>
      <w:r>
        <w:rPr>
          <w:rFonts w:ascii="Courier New" w:hAnsi="Courier New"/>
          <w:sz w:val="19"/>
        </w:rPr>
        <w:t>for</w:t>
      </w:r>
      <w:r>
        <w:t xml:space="preserve"> version naturally ends with the source. Use the indexed </w:t>
      </w:r>
      <w:r>
        <w:rPr>
          <w:rFonts w:ascii="Courier New" w:hAnsi="Courier New"/>
          <w:sz w:val="19"/>
        </w:rPr>
        <w:t>while</w:t>
      </w:r>
      <w:r>
        <w:t xml:space="preserve"> version only when position is part of the task.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Q12 What happens in both examples when messages = ["STOP", "hello"]?</w:t>
      </w:r>
    </w:p>
    <w:p>
      <w:pPr>
        <w:keepLines/>
      </w:pPr>
      <w:r>
        <w:t>Class activity: try a marker at the beginning, a marker in the middle, no marker, and an empty list. Explain why each version stops.</w:t>
      </w:r>
    </w:p>
    <w:p>
      <w:pPr>
        <w:pStyle w:val="Heading1"/>
        <w:pageBreakBefore/>
      </w:pPr>
      <w:r>
        <w:t>13 Validate a limited sequence of attempts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Repeat a check and report when no valid choice arrives.</w:t>
      </w:r>
    </w:p>
    <w:p>
      <w:pPr>
        <w:keepLines/>
      </w:pPr>
      <w:r>
        <w:t xml:space="preserve">Input validation means checking that a value is allowed before using it. For this demonstration, "1" means View and "2" means Exit. A list stands in </w:t>
      </w:r>
      <w:r>
        <w:rPr>
          <w:rFonts w:ascii="Courier New" w:hAnsi="Courier New"/>
          <w:sz w:val="19"/>
        </w:rPr>
        <w:t>for</w:t>
      </w:r>
      <w:r>
        <w:t xml:space="preserve"> user input so the notebook runs without waiting </w:t>
      </w:r>
      <w:r>
        <w:rPr>
          <w:rFonts w:ascii="Courier New" w:hAnsi="Courier New"/>
          <w:sz w:val="19"/>
        </w:rPr>
        <w:t>for</w:t>
      </w:r>
      <w:r>
        <w:t xml:space="preserve"> typing. These examples validate menu choices, not arbitrary numbers.</w:t>
      </w:r>
    </w:p>
    <w:p>
      <w:pPr>
        <w:pStyle w:val="Heading2"/>
      </w:pPr>
      <w:r>
        <w:t>Example 1 A valid choice arrives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attempts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"9"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"2"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None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attempts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attempts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"1"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"2"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"Rejected:"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None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valid choice"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"Accepted:"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Rejected: hello</w:t>
              <w:br/>
              <w:t>Rejected: 9</w:t>
              <w:br/>
              <w:t>Accepted: 2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>Read one attempt and advance the index.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>Check membership in the allowed choices.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 xml:space="preserve">Save the first valid choice and stop. </w:t>
      </w:r>
      <w:r>
        <w:rPr>
          <w:rFonts w:ascii="Courier New" w:hAnsi="Courier New"/>
          <w:sz w:val="19"/>
        </w:rPr>
        <w:t>None</w:t>
      </w:r>
      <w:r>
        <w:t xml:space="preserve"> means we have not accepted a choice yet.</w:t>
      </w:r>
    </w:p>
    <w:p>
      <w:pPr>
        <w:pStyle w:val="Heading2"/>
      </w:pPr>
      <w:r>
        <w:t>Example 2 All attempts are invalid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attempts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"9"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None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attempts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"1"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"2"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"Rejected:"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candidate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None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valid choice"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"Accepted:"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choice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Rejected: hello</w:t>
              <w:br/>
              <w:t>Rejected: 9</w:t>
              <w:br/>
              <w:t>No valid choice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</w:t>
      </w:r>
      <w:r>
        <w:rPr>
          <w:rFonts w:ascii="Courier New" w:hAnsi="Courier New"/>
          <w:sz w:val="19"/>
        </w:rPr>
        <w:t>for</w:t>
      </w:r>
      <w:r>
        <w:t xml:space="preserve"> version naturally handles a finite sequence. No match means choice remains </w:t>
      </w:r>
      <w:r>
        <w:rPr>
          <w:rFonts w:ascii="Courier New" w:hAnsi="Courier New"/>
          <w:sz w:val="19"/>
        </w:rPr>
        <w:t>None</w:t>
      </w:r>
      <w:r>
        <w:t>. Both versions also accept an empty attempts list and report No valid choice.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Q13 If attempts = ["1", "2"], which choice is accepted?</w:t>
      </w:r>
    </w:p>
    <w:p>
      <w:pPr>
        <w:pStyle w:val="Heading1"/>
        <w:pageBreakBefore/>
      </w:pPr>
      <w:r>
        <w:t>14 Number items and pair related data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Use enumerate </w:t>
      </w:r>
      <w:r>
        <w:rPr>
          <w:rFonts w:ascii="Courier New" w:hAnsi="Courier New"/>
          <w:sz w:val="19"/>
        </w:rPr>
        <w:t>for</w:t>
      </w:r>
      <w:r>
        <w:t xml:space="preserve"> a counter and zip </w:t>
      </w:r>
      <w:r>
        <w:rPr>
          <w:rFonts w:ascii="Courier New" w:hAnsi="Courier New"/>
          <w:sz w:val="19"/>
        </w:rPr>
        <w:t>for</w:t>
      </w:r>
      <w:r>
        <w:t xml:space="preserve"> matching positions.</w:t>
      </w:r>
    </w:p>
    <w:p>
      <w:pPr>
        <w:keepLines/>
      </w:pPr>
      <w:r>
        <w:rPr>
          <w:rFonts w:ascii="Courier New" w:hAnsi="Courier New"/>
          <w:sz w:val="19"/>
        </w:rPr>
        <w:t>enumerate()</w:t>
      </w:r>
      <w:r>
        <w:t xml:space="preserve"> supplies a counter and an item together. By default the counter starts at 0, matching list indexes. </w:t>
      </w:r>
      <w:r>
        <w:rPr>
          <w:rFonts w:ascii="Courier New" w:hAnsi="Courier New"/>
          <w:sz w:val="19"/>
        </w:rPr>
        <w:t>zip()</w:t>
      </w:r>
      <w:r>
        <w:t xml:space="preserve"> instead supplies items at matching positions from separate sources. Both produce pairs that we can unpack into two variables.</w:t>
      </w:r>
    </w:p>
    <w:p>
      <w:pPr>
        <w:pStyle w:val="Heading2"/>
      </w:pPr>
      <w:r>
        <w:t>Example 1 Get an index and its item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colors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"green"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"blue"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enumerate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colors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0 red</w:t>
              <w:br/>
              <w:t>1 green</w:t>
              <w:br/>
              <w:t>2 blue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first pair is (0, "red"). The next pairs use counters 1 and 2. Use this when both the position and the value matter.</w:t>
      </w:r>
    </w:p>
    <w:p>
      <w:pPr>
        <w:pStyle w:val="Heading2"/>
      </w:pPr>
      <w:r>
        <w:t>Example 2 Number a list for people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tasks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"Read"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"Explain"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task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enumerate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tasks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start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task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 Read</w:t>
              <w:br/>
              <w:t>2 Run</w:t>
              <w:br/>
              <w:t>3 Explain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start=1 changes the displayed counter. It does not change list indexes: tasks[0] is still "Read".</w:t>
      </w:r>
    </w:p>
    <w:p>
      <w:pPr>
        <w:pStyle w:val="Heading2"/>
      </w:pPr>
      <w:r>
        <w:t>Example 3 Pair names and scores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612"/>
        <w:gridCol w:w="3468"/>
      </w:tblGrid>
      <w:tr>
        <w:trPr>
          <w:cantSplit/>
        </w:trPr>
        <w:tc>
          <w:tcPr>
            <w:tcW w:type="dxa" w:w="6612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3468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6612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70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zip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zip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3468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Arun 82</w:t>
              <w:br/>
              <w:t>Bina 95</w:t>
              <w:br/>
              <w:t>Carl 70</w:t>
              <w:br/>
              <w:t>[('Arun', 82), ('Bina', 95)]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Pair the first name with the first score, then the second with the second, and so on. zip stops when the shortest source ends. The final display has no pair </w:t>
      </w:r>
      <w:r>
        <w:rPr>
          <w:rFonts w:ascii="Courier New" w:hAnsi="Courier New"/>
          <w:sz w:val="19"/>
        </w:rPr>
        <w:t>for</w:t>
      </w:r>
      <w:r>
        <w:t xml:space="preserve"> Carl because the second source has only two scores.</w:t>
      </w:r>
    </w:p>
    <w:p>
      <w:pPr>
        <w:keepLines/>
      </w:pPr>
      <w:r>
        <w:t xml:space="preserve">Watch out: check that related lists have the same length when a missing pair would be a mistake. For example, compare </w:t>
      </w:r>
      <w:r>
        <w:rPr>
          <w:rFonts w:ascii="Courier New" w:hAnsi="Courier New"/>
          <w:sz w:val="19"/>
        </w:rPr>
        <w:t>len(names)</w:t>
      </w:r>
      <w:r>
        <w:t xml:space="preserve"> == </w:t>
      </w:r>
      <w:r>
        <w:rPr>
          <w:rFonts w:ascii="Courier New" w:hAnsi="Courier New"/>
          <w:sz w:val="19"/>
        </w:rPr>
        <w:t>len(scores)</w:t>
      </w:r>
      <w:r>
        <w:t xml:space="preserve"> before processing them. zip does not validate that the paired values belong together.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Q14 Does </w:t>
      </w:r>
      <w:r>
        <w:rPr>
          <w:rFonts w:ascii="Courier New" w:hAnsi="Courier New"/>
          <w:sz w:val="19"/>
        </w:rPr>
        <w:t>enumerate(tasks, start=1)</w:t>
      </w:r>
      <w:r>
        <w:t xml:space="preserve"> make tasks[1] the first task?</w:t>
      </w:r>
    </w:p>
    <w:p>
      <w:pPr>
        <w:pStyle w:val="Heading1"/>
        <w:pageBreakBefore/>
      </w:pPr>
      <w:r>
        <w:t>15 Understand nested loops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Trace a complete inner loop </w:t>
      </w:r>
      <w:r>
        <w:rPr>
          <w:rFonts w:ascii="Courier New" w:hAnsi="Courier New"/>
          <w:sz w:val="19"/>
        </w:rPr>
        <w:t>for</w:t>
      </w:r>
      <w:r>
        <w:t xml:space="preserve"> each outer item.</w:t>
      </w:r>
    </w:p>
    <w:p>
      <w:pPr>
        <w:keepLines/>
      </w:pPr>
      <w:r>
        <w:t xml:space="preserve">A nested loop is a loop inside another loop. Read the outer line first, then follow the entire inner loop </w:t>
      </w:r>
      <w:r>
        <w:rPr>
          <w:rFonts w:ascii="Courier New" w:hAnsi="Courier New"/>
          <w:sz w:val="19"/>
        </w:rPr>
        <w:t>for</w:t>
      </w:r>
      <w:r>
        <w:t xml:space="preserve"> that outer value. Two outer items and three inner items produce six combinations when both loops run fully.</w:t>
      </w:r>
    </w:p>
    <w:p>
      <w:pPr>
        <w:pStyle w:val="Heading2"/>
      </w:pPr>
      <w:r>
        <w:t>Example 1 Every size and color combination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size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"M"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"red"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"blue"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size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 red</w:t>
              <w:br/>
              <w:t>S blue</w:t>
              <w:br/>
              <w:t>M red</w:t>
              <w:br/>
              <w:t>M blue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size stays "S" </w:t>
      </w:r>
      <w:r>
        <w:rPr>
          <w:rFonts w:ascii="Courier New" w:hAnsi="Courier New"/>
          <w:sz w:val="19"/>
        </w:rPr>
        <w:t>while</w:t>
      </w:r>
      <w:r>
        <w:t xml:space="preserve"> color visits red and blue. Then size becomes "M" and the inner loop starts again from 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36"/>
        <w:gridCol w:w="2869"/>
        <w:gridCol w:w="4575"/>
      </w:tblGrid>
      <w:tr>
        <w:trPr>
          <w:cantSplit/>
          <w:tblHeader/>
        </w:trPr>
        <w:tc>
          <w:tcPr>
            <w:tcW w:type="dxa" w:w="263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Pass</w:t>
            </w:r>
          </w:p>
        </w:tc>
        <w:tc>
          <w:tcPr>
            <w:tcW w:type="dxa" w:w="286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size</w:t>
            </w:r>
          </w:p>
        </w:tc>
        <w:tc>
          <w:tcPr>
            <w:tcW w:type="dxa" w:w="4575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color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red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blue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M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red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4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M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blue</w:t>
            </w:r>
          </w:p>
        </w:tc>
      </w:tr>
    </w:tbl>
    <w:p>
      <w:pPr>
        <w:pStyle w:val="Heading2"/>
      </w:pPr>
      <w:r>
        <w:t>Example 2 A small multiplication grid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products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products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products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[1, 2, 3]</w:t>
              <w:br/>
              <w:t>[2, 4, 6]</w:t>
              <w:br/>
              <w:t>[3, 6, 9]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Start a fresh products list </w:t>
      </w:r>
      <w:r>
        <w:rPr>
          <w:rFonts w:ascii="Courier New" w:hAnsi="Courier New"/>
          <w:sz w:val="19"/>
        </w:rPr>
        <w:t>for</w:t>
      </w:r>
      <w:r>
        <w:t xml:space="preserve"> each row. Build three products in the inner loop. Print once after that inner loop finishes.</w:t>
      </w:r>
    </w:p>
    <w:p>
      <w:pPr>
        <w:pStyle w:val="Heading2"/>
      </w:pPr>
      <w:r>
        <w:t>Example 3 Visit a list of lists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[1, 2, 3, 4]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row receives a whole inner list. value receives one item in that row. Keep flat outside both loops so values from every row are collected.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Q15 If Example 1 has 3 sizes and 2 colors, how many lines are printed?</w:t>
      </w:r>
    </w:p>
    <w:p>
      <w:pPr>
        <w:pStyle w:val="Heading1"/>
        <w:pageBreakBefore/>
      </w:pPr>
      <w:r>
        <w:t>16 Build an inventory report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Combine dictionary iteration, multiplication, totals, and filtering.</w:t>
      </w:r>
    </w:p>
    <w:p>
      <w:pPr>
        <w:keepLines/>
      </w:pPr>
      <w:r>
        <w:t>Use the same small inventory from the dictionaries lesson. Each product has a price and quantity. Assume prices and quantities are nonnegative numbers. We will build the report in three stages, with each stage able to run on its own.</w:t>
      </w:r>
    </w:p>
    <w:p>
      <w:pPr>
        <w:pStyle w:val="Heading2"/>
      </w:pPr>
      <w:r>
        <w:t>Stage 1 Calculate the value of each product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inventory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"Notebook"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"Backpack"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650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inventory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Notebook 240</w:t>
              <w:br/>
              <w:t>Backpack 650</w:t>
              <w:br/>
              <w:t>Pen 160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rPr>
          <w:rFonts w:ascii="Courier New" w:hAnsi="Courier New"/>
          <w:sz w:val="19"/>
        </w:rPr>
        <w:t>items()</w:t>
      </w:r>
      <w:r>
        <w:t xml:space="preserve"> provides a product name and its details dictionary.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>Read price and quantity from that dictionary.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 xml:space="preserve">Multiply them to calculate stock value </w:t>
      </w:r>
      <w:r>
        <w:rPr>
          <w:rFonts w:ascii="Courier New" w:hAnsi="Courier New"/>
          <w:sz w:val="19"/>
        </w:rPr>
        <w:t>for</w:t>
      </w:r>
      <w:r>
        <w:t xml:space="preserve"> the product.</w:t>
      </w:r>
    </w:p>
    <w:p>
      <w:pPr>
        <w:pStyle w:val="Heading2"/>
      </w:pPr>
      <w:r>
        <w:t>Stage 2 Add the product values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33"/>
        <w:gridCol w:w="2247"/>
      </w:tblGrid>
      <w:tr>
        <w:trPr>
          <w:cantSplit/>
        </w:trPr>
        <w:tc>
          <w:tcPr>
            <w:tcW w:type="dxa" w:w="7833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247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833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inventory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"Notebook"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"Backpack"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650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inventory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"Total value:"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247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Total value: 1050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Place the total before the loop. It changes from 0 to 240, then 890, then 1050. The final </w:t>
      </w:r>
      <w:r>
        <w:rPr>
          <w:rFonts w:ascii="Courier New" w:hAnsi="Courier New"/>
          <w:sz w:val="19"/>
        </w:rPr>
        <w:t>print</w:t>
      </w:r>
      <w:r>
        <w:t xml:space="preserve"> is outside the loop so it reports one complete total.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Q16 If Pen quantity changes from 8 to 10, what is the new total value?</w:t>
      </w:r>
    </w:p>
    <w:p>
      <w:pPr>
        <w:pStyle w:val="Heading3"/>
        <w:keepLines/>
        <w:pageBreakBefore/>
      </w:pPr>
      <w:r>
        <w:t>16 Build an inventory report continued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Add low stock reporting and check the final result.</w:t>
      </w:r>
    </w:p>
    <w:p>
      <w:pPr>
        <w:pStyle w:val="Heading2"/>
      </w:pPr>
      <w:r>
        <w:t>Stage 3 Produce the complete report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501"/>
        <w:gridCol w:w="3579"/>
      </w:tblGrid>
      <w:tr>
        <w:trPr>
          <w:cantSplit/>
        </w:trPr>
        <w:tc>
          <w:tcPr>
            <w:tcW w:type="dxa" w:w="6501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3579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6501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inventory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"Notebook"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"Backpack"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650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low_stock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inventory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details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"price"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"quantity"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"value"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low_stock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"Total value:"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"Low stock:"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low_stock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3579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Notebook quantity 3 value 240</w:t>
              <w:br/>
              <w:t>Backpack quantity 1 value 650</w:t>
              <w:br/>
              <w:t>Pen quantity 8 value 160</w:t>
              <w:br/>
              <w:t>Total value: 1050</w:t>
              <w:br/>
              <w:t>Low stock: ['Backpack']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loop has three jobs </w:t>
      </w:r>
      <w:r>
        <w:rPr>
          <w:rFonts w:ascii="Courier New" w:hAnsi="Courier New"/>
          <w:sz w:val="19"/>
        </w:rPr>
        <w:t>for</w:t>
      </w:r>
      <w:r>
        <w:t xml:space="preserve"> each product: calculate its value, add it to the total, and save its name if stock is below 3. The final two lines summarise all products.</w:t>
      </w:r>
    </w:p>
    <w:p>
      <w:pPr>
        <w:pStyle w:val="Heading2"/>
      </w:pPr>
      <w:r>
        <w:t>Trace the report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Product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Value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Running total</w:t>
            </w:r>
          </w:p>
        </w:tc>
        <w:tc>
          <w:tcPr>
            <w:tcW w:type="dxa" w:w="2520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Low stock so far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Notebook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240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240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Backpack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650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890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["Backpack"]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Pen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160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1050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["Backpack"]</w:t>
            </w:r>
          </w:p>
        </w:tc>
      </w:tr>
    </w:tbl>
    <w:p>
      <w:pPr>
        <w:pStyle w:val="Heading2"/>
      </w:pPr>
      <w:r>
        <w:t>Make one change at a time</w:t>
      </w:r>
    </w:p>
    <w:p>
      <w:pPr>
        <w:pStyle w:val="ListBullet"/>
        <w:keepLines/>
        <w:spacing w:after="80"/>
      </w:pPr>
      <w:r>
        <w:t>Add Bottle with price 180 and quantity 2. Predict its row, the new total, and the low-stock list before running.</w:t>
      </w:r>
    </w:p>
    <w:p>
      <w:pPr>
        <w:pStyle w:val="ListBullet"/>
        <w:keepLines/>
        <w:spacing w:after="80"/>
      </w:pPr>
      <w:r>
        <w:t>Change the threshold from quantity &lt; 3 to quantity &lt;= 3. Explain why Notebook now appears.</w:t>
      </w:r>
    </w:p>
    <w:p>
      <w:pPr>
        <w:pStyle w:val="ListBullet"/>
        <w:keepLines/>
        <w:spacing w:after="80"/>
      </w:pPr>
      <w:r>
        <w:t>Set inventory = {}. The correct final results are a total of 0 and an empty low-stock list.</w:t>
      </w:r>
    </w:p>
    <w:p>
      <w:pPr>
        <w:keepLines/>
      </w:pPr>
      <w:r>
        <w:t xml:space="preserve">Core checkpoint: explain why </w:t>
      </w:r>
      <w:r>
        <w:rPr>
          <w:rFonts w:ascii="Courier New" w:hAnsi="Courier New"/>
          <w:sz w:val="19"/>
        </w:rPr>
        <w:t>total_value</w:t>
      </w:r>
      <w:r>
        <w:t xml:space="preserve"> and </w:t>
      </w:r>
      <w:r>
        <w:rPr>
          <w:rFonts w:ascii="Courier New" w:hAnsi="Courier New"/>
          <w:sz w:val="19"/>
        </w:rPr>
        <w:t>low_stock</w:t>
      </w:r>
      <w:r>
        <w:t xml:space="preserve"> belong outside the loop, </w:t>
      </w:r>
      <w:r>
        <w:rPr>
          <w:rFonts w:ascii="Courier New" w:hAnsi="Courier New"/>
          <w:sz w:val="19"/>
        </w:rPr>
        <w:t>while</w:t>
      </w:r>
      <w:r>
        <w:t xml:space="preserve"> quantity and value are assigned inside it. Then write the report again using different product data.</w:t>
      </w:r>
    </w:p>
    <w:p>
      <w:pPr>
        <w:pStyle w:val="Heading1"/>
        <w:pageBreakBefore/>
      </w:pPr>
      <w:r>
        <w:t>17 Practise without looking at the solutions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Apply one pattern at a time, then combine patterns.</w:t>
      </w:r>
    </w:p>
    <w:p>
      <w:pPr>
        <w:keepLines/>
      </w:pPr>
      <w:r>
        <w:t>Try each exercise in the notebook workspace cell beneath its prompt, or write it on paper. Predict the result first. Solutions are in Sections 27 and 28; several different correct loops are possible.</w:t>
      </w:r>
    </w:p>
    <w:p>
      <w:pPr>
        <w:pStyle w:val="Heading2"/>
      </w:pPr>
      <w:r>
        <w:t>Exercise 1</w:t>
      </w:r>
    </w:p>
    <w:p>
      <w:pPr>
        <w:keepLines/>
      </w:pPr>
      <w:r>
        <w:t xml:space="preserve">Greetings: </w:t>
      </w:r>
      <w:r>
        <w:rPr>
          <w:rFonts w:ascii="Courier New" w:hAnsi="Courier New"/>
          <w:sz w:val="19"/>
        </w:rPr>
        <w:t>for</w:t>
      </w:r>
      <w:r>
        <w:t xml:space="preserve"> names = ["Asha", "Dev"], </w:t>
      </w:r>
      <w:r>
        <w:rPr>
          <w:rFonts w:ascii="Courier New" w:hAnsi="Courier New"/>
          <w:sz w:val="19"/>
        </w:rPr>
        <w:t>print</w:t>
      </w:r>
      <w:r>
        <w:t xml:space="preserve"> Hello Asha and Hello Dev on separate lines. Use one </w:t>
      </w:r>
      <w:r>
        <w:rPr>
          <w:rFonts w:ascii="Courier New" w:hAnsi="Courier New"/>
          <w:sz w:val="19"/>
        </w:rPr>
        <w:t>print</w:t>
      </w:r>
      <w:r>
        <w:t xml:space="preserve"> statement inside a </w:t>
      </w:r>
      <w:r>
        <w:rPr>
          <w:rFonts w:ascii="Courier New" w:hAnsi="Courier New"/>
          <w:sz w:val="19"/>
        </w:rPr>
        <w:t>for</w:t>
      </w:r>
      <w:r>
        <w:t xml:space="preserve"> loop.</w:t>
      </w:r>
    </w:p>
    <w:p>
      <w:pPr>
        <w:pStyle w:val="Heading2"/>
      </w:pPr>
      <w:r>
        <w:t>Exercise 2</w:t>
      </w:r>
    </w:p>
    <w:p>
      <w:pPr>
        <w:keepLines/>
      </w:pPr>
      <w:r>
        <w:t xml:space="preserve">Counting: </w:t>
      </w:r>
      <w:r>
        <w:rPr>
          <w:rFonts w:ascii="Courier New" w:hAnsi="Courier New"/>
          <w:sz w:val="19"/>
        </w:rPr>
        <w:t>print</w:t>
      </w:r>
      <w:r>
        <w:t xml:space="preserve"> 2, 4, 6, 8, and 10 on separate lines using range. Then change the loop to </w:t>
      </w:r>
      <w:r>
        <w:rPr>
          <w:rFonts w:ascii="Courier New" w:hAnsi="Courier New"/>
          <w:sz w:val="19"/>
        </w:rPr>
        <w:t>print</w:t>
      </w:r>
      <w:r>
        <w:t xml:space="preserve"> 5 down to 1.</w:t>
      </w:r>
    </w:p>
    <w:p>
      <w:pPr>
        <w:pStyle w:val="Heading2"/>
      </w:pPr>
      <w:r>
        <w:t>Exercise 3</w:t>
      </w:r>
    </w:p>
    <w:p>
      <w:pPr>
        <w:keepLines/>
      </w:pPr>
      <w:r>
        <w:t xml:space="preserve">Total and count: </w:t>
      </w:r>
      <w:r>
        <w:rPr>
          <w:rFonts w:ascii="Courier New" w:hAnsi="Courier New"/>
          <w:sz w:val="19"/>
        </w:rPr>
        <w:t>for</w:t>
      </w:r>
      <w:r>
        <w:t xml:space="preserve"> scores = [40, 75, 90, 45], calculate the total of all scores and the number of scores at least 50. Expected results: total 250 and count 2.</w:t>
      </w:r>
    </w:p>
    <w:p>
      <w:pPr>
        <w:pStyle w:val="Heading2"/>
      </w:pPr>
      <w:r>
        <w:t>Exercise 4</w:t>
      </w:r>
    </w:p>
    <w:p>
      <w:pPr>
        <w:keepLines/>
      </w:pPr>
      <w:r>
        <w:t xml:space="preserve">Collect: </w:t>
      </w:r>
      <w:r>
        <w:rPr>
          <w:rFonts w:ascii="Courier New" w:hAnsi="Courier New"/>
          <w:sz w:val="19"/>
        </w:rPr>
        <w:t>for</w:t>
      </w:r>
      <w:r>
        <w:t xml:space="preserve"> numbers = [-2, 0, 5, -1, 8], build a new list containing only values greater than zero. Expected result: [5, 8]. Keep the original list unchanged.</w:t>
      </w:r>
    </w:p>
    <w:p>
      <w:pPr>
        <w:pStyle w:val="Heading2"/>
      </w:pPr>
      <w:r>
        <w:t>Exercise 5</w:t>
      </w:r>
    </w:p>
    <w:p>
      <w:pPr>
        <w:keepLines/>
      </w:pPr>
      <w:r>
        <w:t>While loop: start savings at 0 and add 25 each week until savings is at least 90. Print weeks and savings. Expected results: 4 weeks and 100 saved.</w:t>
      </w:r>
    </w:p>
    <w:p>
      <w:pPr>
        <w:pStyle w:val="Heading2"/>
      </w:pPr>
      <w:r>
        <w:t>Exercise 6</w:t>
      </w:r>
    </w:p>
    <w:p>
      <w:pPr>
        <w:keepLines/>
      </w:pPr>
      <w:r>
        <w:t xml:space="preserve">Search: find the first even number in [3, 7, 8, 10] and stop after finding it. Expected result: 8. Also try [3, 7] and []; both should </w:t>
      </w:r>
      <w:r>
        <w:rPr>
          <w:rFonts w:ascii="Courier New" w:hAnsi="Courier New"/>
          <w:sz w:val="19"/>
        </w:rPr>
        <w:t>print</w:t>
      </w:r>
      <w:r>
        <w:t xml:space="preserve"> No even number.</w:t>
      </w:r>
    </w:p>
    <w:p>
      <w:pPr>
        <w:pStyle w:val="Heading2"/>
      </w:pPr>
      <w:r>
        <w:t>Exercise 7</w:t>
      </w:r>
    </w:p>
    <w:p>
      <w:pPr>
        <w:keepLines/>
      </w:pPr>
      <w:r>
        <w:t xml:space="preserve">Nested loops: </w:t>
      </w:r>
      <w:r>
        <w:rPr>
          <w:rFonts w:ascii="Courier New" w:hAnsi="Courier New"/>
          <w:sz w:val="19"/>
        </w:rPr>
        <w:t>for</w:t>
      </w:r>
      <w:r>
        <w:t xml:space="preserve"> grid = [[2, 4], [1, 3]], calculate one total </w:t>
      </w:r>
      <w:r>
        <w:rPr>
          <w:rFonts w:ascii="Courier New" w:hAnsi="Courier New"/>
          <w:sz w:val="19"/>
        </w:rPr>
        <w:t>for</w:t>
      </w:r>
      <w:r>
        <w:t xml:space="preserve"> all numbers using two loops. Expected result: 10. Do not reset the total </w:t>
      </w:r>
      <w:r>
        <w:rPr>
          <w:rFonts w:ascii="Courier New" w:hAnsi="Courier New"/>
          <w:sz w:val="19"/>
        </w:rPr>
        <w:t>for</w:t>
      </w:r>
      <w:r>
        <w:t xml:space="preserve"> each row.</w:t>
      </w:r>
    </w:p>
    <w:p>
      <w:pPr>
        <w:pStyle w:val="Heading2"/>
      </w:pPr>
      <w:r>
        <w:t>Exercise 8</w:t>
      </w:r>
    </w:p>
    <w:p>
      <w:pPr>
        <w:keepLines/>
      </w:pPr>
      <w:r>
        <w:t xml:space="preserve">Inventory: </w:t>
      </w:r>
      <w:r>
        <w:rPr>
          <w:rFonts w:ascii="Courier New" w:hAnsi="Courier New"/>
          <w:sz w:val="19"/>
        </w:rPr>
        <w:t>for</w:t>
      </w:r>
      <w:r>
        <w:t xml:space="preserve"> stock = {"Pen": 5, "Book": 2, "Bag": 0}, collect names with a quantity below 3 and add all quantities. Expected results: ["Book", "Bag"] and 7.</w:t>
      </w:r>
    </w:p>
    <w:p>
      <w:pPr>
        <w:pStyle w:val="Heading2"/>
      </w:pPr>
      <w:r>
        <w:t>Before checking your answer</w:t>
      </w:r>
    </w:p>
    <w:p>
      <w:pPr>
        <w:pStyle w:val="ListBullet"/>
        <w:keepLines/>
        <w:spacing w:after="80"/>
      </w:pPr>
      <w:r>
        <w:t>Explain what repeats and what changes on each pass.</w:t>
      </w:r>
    </w:p>
    <w:p>
      <w:pPr>
        <w:pStyle w:val="ListBullet"/>
        <w:keepLines/>
        <w:spacing w:after="80"/>
      </w:pPr>
      <w:r>
        <w:t>Check the empty-input case when the task uses a collection.</w:t>
      </w:r>
    </w:p>
    <w:p>
      <w:pPr>
        <w:pStyle w:val="ListBullet"/>
        <w:keepLines/>
        <w:spacing w:after="80"/>
      </w:pPr>
      <w:r>
        <w:t xml:space="preserve">Check whether the final </w:t>
      </w:r>
      <w:r>
        <w:rPr>
          <w:rFonts w:ascii="Courier New" w:hAnsi="Courier New"/>
          <w:sz w:val="19"/>
        </w:rPr>
        <w:t>print</w:t>
      </w:r>
      <w:r>
        <w:t xml:space="preserve"> belongs inside or outside the loop.</w:t>
      </w:r>
    </w:p>
    <w:p>
      <w:pPr>
        <w:pStyle w:val="ListBullet"/>
        <w:keepLines/>
        <w:spacing w:after="80"/>
      </w:pPr>
      <w:r>
        <w:t xml:space="preserve">For </w:t>
      </w:r>
      <w:r>
        <w:rPr>
          <w:rFonts w:ascii="Courier New" w:hAnsi="Courier New"/>
          <w:sz w:val="19"/>
        </w:rPr>
        <w:t>while</w:t>
      </w:r>
      <w:r>
        <w:t xml:space="preserve">, show the exact condition or </w:t>
      </w:r>
      <w:r>
        <w:rPr>
          <w:rFonts w:ascii="Courier New" w:hAnsi="Courier New"/>
          <w:sz w:val="19"/>
        </w:rPr>
        <w:t>break</w:t>
      </w:r>
      <w:r>
        <w:t xml:space="preserve"> that makes it stop.</w:t>
      </w:r>
    </w:p>
    <w:p>
      <w:pPr>
        <w:pStyle w:val="Heading1"/>
        <w:pageBreakBefore/>
      </w:pPr>
      <w:r>
        <w:t>18 Common mistakes and a quick reference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Recognise the symptom and choose a correction.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4"/>
        <w:gridCol w:w="3179"/>
        <w:gridCol w:w="4497"/>
      </w:tblGrid>
      <w:tr>
        <w:trPr>
          <w:cantSplit/>
          <w:tblHeader/>
        </w:trPr>
        <w:tc>
          <w:tcPr>
            <w:tcW w:type="dxa" w:w="240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Mistake</w:t>
            </w:r>
          </w:p>
        </w:tc>
        <w:tc>
          <w:tcPr>
            <w:tcW w:type="dxa" w:w="317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What happens</w:t>
            </w:r>
          </w:p>
        </w:tc>
        <w:tc>
          <w:tcPr>
            <w:tcW w:type="dxa" w:w="4497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Correction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Missing colon or indentation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Python cannot identify the loop body.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Use a colon and indent the body four spaces.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Wrong range stop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final wanted number is missing.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stop is excluded; inspect list(range(...)).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Resetting a total inside the loop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Earlier additions are lost.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Initialise once before the loop.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Missing while update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The condition may remain True forever.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Trace how the condition eventually becomes False or a break is reached.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Update after continue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Some passes skip the update.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Move the essential update before the possible continue.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Using pass to skip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Later code still runs.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Use continue to skip the remaining body.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Reading list[0] on an empty list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IndexError occurs.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Check the list length first.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Starting a maximum at zero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All-negative input can give the wrong result.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Start from a real input value after an empty check.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Unequal sources in zip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Extra items have no output pair.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Check lengths when each item must be paired.</w:t>
            </w:r>
          </w:p>
        </w:tc>
      </w:tr>
      <w:tr>
        <w:trPr>
          <w:cantSplit/>
        </w:trPr>
        <w:tc>
          <w:tcPr>
            <w:tcW w:type="dxa" w:w="24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Adding or deleting during direct iteration</w:t>
            </w:r>
          </w:p>
        </w:tc>
        <w:tc>
          <w:tcPr>
            <w:tcW w:type="dxa" w:w="31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List items may be skipped; dict size changes can raise RuntimeError.</w:t>
            </w:r>
          </w:p>
        </w:tc>
        <w:tc>
          <w:tcPr>
            <w:tcW w:type="dxa" w:w="44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Build a new result or loop over a suitable copy.</w:t>
            </w:r>
          </w:p>
        </w:tc>
      </w:tr>
    </w:tbl>
    <w:p>
      <w:pPr>
        <w:pStyle w:val="Heading2"/>
      </w:pPr>
      <w:r>
        <w:t>Pick the tool by the job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4"/>
        <w:gridCol w:w="6746"/>
      </w:tblGrid>
      <w:tr>
        <w:trPr>
          <w:cantSplit/>
          <w:tblHeader/>
        </w:trPr>
        <w:tc>
          <w:tcPr>
            <w:tcW w:type="dxa" w:w="333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Need</w:t>
            </w:r>
          </w:p>
        </w:tc>
        <w:tc>
          <w:tcPr>
            <w:tcW w:type="dxa" w:w="674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Tool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Each value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for value in values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 number sequence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range(start, stop, step)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 condition controls repetition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while condition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 position and value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enumerate(values)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Related values from separate sources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zip(left, right)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Dictionary keys and values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data.items()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Stop or skip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break or continue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 saved total or collection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An accumulator created before the loop</w:t>
            </w:r>
          </w:p>
        </w:tc>
      </w:tr>
    </w:tbl>
    <w:p>
      <w:pPr>
        <w:keepLines/>
      </w:pPr>
      <w:r>
        <w:t>In a notebook, rerunning cells in a different order can leave old variables behind. Restart the kernel and run from the top if results are surprising. Use Interrupt or Stop if an accidental infinite loop runs.</w:t>
      </w:r>
    </w:p>
    <w:p>
      <w:pPr>
        <w:pStyle w:val="Heading1"/>
        <w:pageBreakBefore/>
      </w:pPr>
      <w:r>
        <w:t>19 Use else after a loop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Recognise normal completion and an early </w:t>
      </w:r>
      <w:r>
        <w:rPr>
          <w:rFonts w:ascii="Courier New" w:hAnsi="Courier New"/>
          <w:sz w:val="19"/>
        </w:rPr>
        <w:t>break</w:t>
      </w:r>
      <w:r>
        <w:t>.</w:t>
      </w:r>
    </w:p>
    <w:p>
      <w:pPr>
        <w:keepLines/>
      </w:pPr>
      <w:r>
        <w:t xml:space="preserve">A loop else belongs at the same indentation as </w:t>
      </w:r>
      <w:r>
        <w:rPr>
          <w:rFonts w:ascii="Courier New" w:hAnsi="Courier New"/>
          <w:sz w:val="19"/>
        </w:rPr>
        <w:t>for</w:t>
      </w:r>
      <w:r>
        <w:t xml:space="preserve"> or </w:t>
      </w:r>
      <w:r>
        <w:rPr>
          <w:rFonts w:ascii="Courier New" w:hAnsi="Courier New"/>
          <w:sz w:val="19"/>
        </w:rPr>
        <w:t>while</w:t>
      </w:r>
      <w:r>
        <w:t xml:space="preserve">. It runs when the loop finishes normally: a </w:t>
      </w:r>
      <w:r>
        <w:rPr>
          <w:rFonts w:ascii="Courier New" w:hAnsi="Courier New"/>
          <w:sz w:val="19"/>
        </w:rPr>
        <w:t>for</w:t>
      </w:r>
      <w:r>
        <w:t xml:space="preserve"> loop exhausts its source, or a </w:t>
      </w:r>
      <w:r>
        <w:rPr>
          <w:rFonts w:ascii="Courier New" w:hAnsi="Courier New"/>
          <w:sz w:val="19"/>
        </w:rPr>
        <w:t>while</w:t>
      </w:r>
      <w:r>
        <w:t xml:space="preserve"> condition becomes </w:t>
      </w:r>
      <w:r>
        <w:rPr>
          <w:rFonts w:ascii="Courier New" w:hAnsi="Courier New"/>
          <w:sz w:val="19"/>
        </w:rPr>
        <w:t>False</w:t>
      </w:r>
      <w:r>
        <w:t xml:space="preserve">. A </w:t>
      </w:r>
      <w:r>
        <w:rPr>
          <w:rFonts w:ascii="Courier New" w:hAnsi="Courier New"/>
          <w:sz w:val="19"/>
        </w:rPr>
        <w:t>break</w:t>
      </w:r>
      <w:r>
        <w:t xml:space="preserve"> skips it. An exception or a </w:t>
      </w:r>
      <w:r>
        <w:rPr>
          <w:rFonts w:ascii="Courier New" w:hAnsi="Courier New"/>
          <w:sz w:val="19"/>
        </w:rPr>
        <w:t>return</w:t>
      </w:r>
      <w:r>
        <w:t xml:space="preserve"> also leaves the loop without running its else.</w:t>
      </w:r>
    </w:p>
    <w:p>
      <w:pPr>
        <w:pStyle w:val="Heading2"/>
      </w:pPr>
      <w:r>
        <w:t>Example 1 The search finds a match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!=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"Found odd:"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odd number"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Found odd: 5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loop reaches 5 and breaks. The else block is skipped. This else lines up with </w:t>
      </w:r>
      <w:r>
        <w:rPr>
          <w:rFonts w:ascii="Courier New" w:hAnsi="Courier New"/>
          <w:sz w:val="19"/>
        </w:rPr>
        <w:t>for</w:t>
      </w:r>
      <w:r>
        <w:t>, so it does not belong to the inner if.</w:t>
      </w:r>
    </w:p>
    <w:p>
      <w:pPr>
        <w:pStyle w:val="Heading2"/>
      </w:pPr>
      <w:r>
        <w:t>Example 2 The search finishes without a match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!=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"Found odd:"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odd number"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No odd number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No item triggers </w:t>
      </w:r>
      <w:r>
        <w:rPr>
          <w:rFonts w:ascii="Courier New" w:hAnsi="Courier New"/>
          <w:sz w:val="19"/>
        </w:rPr>
        <w:t>break</w:t>
      </w:r>
      <w:r>
        <w:t>. Exhausting the list runs else. An empty list also exhausts normally and runs else.</w:t>
      </w:r>
    </w:p>
    <w:p>
      <w:pPr>
        <w:pStyle w:val="Heading2"/>
      </w:pPr>
      <w:r>
        <w:t>Example 3 A while loop finishes normally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22"/>
        <w:gridCol w:w="2358"/>
      </w:tblGrid>
      <w:tr>
        <w:trPr>
          <w:cantSplit/>
        </w:trPr>
        <w:tc>
          <w:tcPr>
            <w:tcW w:type="dxa" w:w="7722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358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722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"Countdown complete"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358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2</w:t>
              <w:br/>
              <w:t>1</w:t>
              <w:br/>
              <w:t>Countdown complete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When count becomes 0, the condition is </w:t>
      </w:r>
      <w:r>
        <w:rPr>
          <w:rFonts w:ascii="Courier New" w:hAnsi="Courier New"/>
          <w:sz w:val="19"/>
        </w:rPr>
        <w:t>False</w:t>
      </w:r>
      <w:r>
        <w:t xml:space="preserve"> and else runs. If the initial count were 0, the body would run zero times and else would still run.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Q17 Does </w:t>
      </w:r>
      <w:r>
        <w:rPr>
          <w:rFonts w:ascii="Courier New" w:hAnsi="Courier New"/>
          <w:sz w:val="19"/>
        </w:rPr>
        <w:t>continue</w:t>
      </w:r>
      <w:r>
        <w:t xml:space="preserve"> prevent a loop else from running?</w:t>
      </w:r>
    </w:p>
    <w:p>
      <w:pPr>
        <w:pStyle w:val="Heading3"/>
        <w:keepLines/>
        <w:pageBreakBefore/>
      </w:pPr>
      <w:r>
        <w:t>19 Use else after a loop continued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Compare early exit with normal completion.</w:t>
      </w:r>
    </w:p>
    <w:p>
      <w:pPr>
        <w:pStyle w:val="Heading2"/>
      </w:pPr>
      <w:r>
        <w:t>Example 4 A while loop stops early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"Stopped early"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"Countdown complete"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"After loop"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3</w:t>
              <w:br/>
              <w:t>Stopped early</w:t>
              <w:br/>
              <w:t>After loop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After printing 3, count becomes 2. The next pass reaches </w:t>
      </w:r>
      <w:r>
        <w:rPr>
          <w:rFonts w:ascii="Courier New" w:hAnsi="Courier New"/>
          <w:sz w:val="19"/>
        </w:rPr>
        <w:t>break</w:t>
      </w:r>
      <w:r>
        <w:t xml:space="preserve">, so the loop else is skipped. The unindented final </w:t>
      </w:r>
      <w:r>
        <w:rPr>
          <w:rFonts w:ascii="Courier New" w:hAnsi="Courier New"/>
          <w:sz w:val="19"/>
        </w:rPr>
        <w:t>print</w:t>
      </w:r>
      <w:r>
        <w:t xml:space="preserve"> still runs.</w:t>
      </w:r>
    </w:p>
    <w:p>
      <w:pPr>
        <w:pStyle w:val="Heading2"/>
      </w:pPr>
      <w:r>
        <w:t>Trace the four possible cases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36"/>
        <w:gridCol w:w="2869"/>
        <w:gridCol w:w="4575"/>
      </w:tblGrid>
      <w:tr>
        <w:trPr>
          <w:cantSplit/>
          <w:tblHeader/>
        </w:trPr>
        <w:tc>
          <w:tcPr>
            <w:tcW w:type="dxa" w:w="263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Case</w:t>
            </w:r>
          </w:p>
        </w:tc>
        <w:tc>
          <w:tcPr>
            <w:tcW w:type="dxa" w:w="286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Does the body run</w:t>
            </w:r>
          </w:p>
        </w:tc>
        <w:tc>
          <w:tcPr>
            <w:tcW w:type="dxa" w:w="4575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Does else run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For source has no items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While condition starts False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Loop completes normally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Maybe; zero or more times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 break executes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Yes, up to break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</w:t>
            </w:r>
          </w:p>
        </w:tc>
      </w:tr>
    </w:tbl>
    <w:p>
      <w:pPr>
        <w:keepLines/>
      </w:pPr>
      <w:r>
        <w:t xml:space="preserve">Use a flag when that is easier </w:t>
      </w:r>
      <w:r>
        <w:rPr>
          <w:rFonts w:ascii="Courier New" w:hAnsi="Courier New"/>
          <w:sz w:val="19"/>
        </w:rPr>
        <w:t>for</w:t>
      </w:r>
      <w:r>
        <w:t xml:space="preserve"> the class to read. Loop else is especially useful </w:t>
      </w:r>
      <w:r>
        <w:rPr>
          <w:rFonts w:ascii="Courier New" w:hAnsi="Courier New"/>
          <w:sz w:val="19"/>
        </w:rPr>
        <w:t>for</w:t>
      </w:r>
      <w:r>
        <w:t xml:space="preserve"> a search where the no-match result should happen only after every item has been checked.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Q18 Why is </w:t>
      </w:r>
      <w:r>
        <w:rPr>
          <w:rFonts w:ascii="Courier New" w:hAnsi="Courier New"/>
          <w:sz w:val="19"/>
        </w:rPr>
        <w:t>print("After loop")</w:t>
      </w:r>
      <w:r>
        <w:t xml:space="preserve"> different from the else block in Example 4?</w:t>
      </w:r>
    </w:p>
    <w:p>
      <w:pPr>
        <w:pStyle w:val="Heading1"/>
        <w:pageBreakBefore/>
      </w:pPr>
      <w:r>
        <w:t>20 Break out of nested loops deliberately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 xml:space="preserve">Explain why one </w:t>
      </w:r>
      <w:r>
        <w:rPr>
          <w:rFonts w:ascii="Courier New" w:hAnsi="Courier New"/>
          <w:sz w:val="19"/>
        </w:rPr>
        <w:t>break</w:t>
      </w:r>
      <w:r>
        <w:t xml:space="preserve"> exits only one level.</w:t>
      </w:r>
    </w:p>
    <w:p>
      <w:pPr>
        <w:pStyle w:val="Heading2"/>
      </w:pPr>
      <w:r>
        <w:t>Example 1 One break leaves only the inner loop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1 1</w:t>
              <w:br/>
              <w:t>2 1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For row 1, column 2 ends the inner loop. The outer loop still moves to row 2, which starts a fresh inner loop.</w:t>
      </w:r>
    </w:p>
    <w:p>
      <w:pPr>
        <w:pStyle w:val="Heading2"/>
      </w:pPr>
      <w:r>
        <w:t>Example 2 Leave both loops after the first match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target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False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row_index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enumerate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column_index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enumerate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target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"Position:"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row_index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column_index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True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found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"Not found"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Position: 1 0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>The inner loop finds 3 and records success.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t xml:space="preserve">The first </w:t>
      </w:r>
      <w:r>
        <w:rPr>
          <w:rFonts w:ascii="Courier New" w:hAnsi="Courier New"/>
          <w:sz w:val="19"/>
        </w:rPr>
        <w:t>break</w:t>
      </w:r>
      <w:r>
        <w:t xml:space="preserve"> leaves the inner loop.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 xml:space="preserve">The outer-level if checks the flag and the second </w:t>
      </w:r>
      <w:r>
        <w:rPr>
          <w:rFonts w:ascii="Courier New" w:hAnsi="Courier New"/>
          <w:sz w:val="19"/>
        </w:rPr>
        <w:t>break</w:t>
      </w:r>
      <w:r>
        <w:t xml:space="preserve"> leaves the outer loop. Positions start at 0.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Q19 In Example 2, what happens when target = 9?</w:t>
      </w:r>
    </w:p>
    <w:p>
      <w:pPr>
        <w:keepLines/>
      </w:pPr>
      <w:r>
        <w:t xml:space="preserve">Practice: use target = 1, target = 4, and grid = []. Predict the position or message each time. A function can later use </w:t>
      </w:r>
      <w:r>
        <w:rPr>
          <w:rFonts w:ascii="Courier New" w:hAnsi="Courier New"/>
          <w:sz w:val="19"/>
        </w:rPr>
        <w:t>return</w:t>
      </w:r>
      <w:r>
        <w:t xml:space="preserve"> to leave the whole search; functions are outside this lesson.</w:t>
      </w:r>
    </w:p>
    <w:p>
      <w:pPr>
        <w:pStyle w:val="Heading1"/>
        <w:pageBreakBefore/>
      </w:pPr>
      <w:r>
        <w:t>21 Build dictionary results with loops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Connect counting and grouping to the earlier lesson.</w:t>
      </w:r>
    </w:p>
    <w:p>
      <w:pPr>
        <w:pStyle w:val="Heading2"/>
      </w:pPr>
      <w:r>
        <w:t>Example 1 Count repeated words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79"/>
        <w:gridCol w:w="3801"/>
      </w:tblGrid>
      <w:tr>
        <w:trPr>
          <w:cantSplit/>
        </w:trPr>
        <w:tc>
          <w:tcPr>
            <w:tcW w:type="dxa" w:w="6279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3801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6279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"book"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"bag"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get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counts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3801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{'pen': 3, 'book': 1, 'bag': 1}</w:t>
            </w:r>
          </w:p>
        </w:tc>
      </w:tr>
    </w:tbl>
    <w:p>
      <w:pPr>
        <w:pStyle w:val="Explanation"/>
        <w:keepNext/>
        <w:keepLines/>
        <w:spacing w:before="100"/>
      </w:pPr>
      <w:r>
        <w:rPr>
          <w:b/>
          <w:color w:val="2563EB"/>
        </w:rPr>
        <w:t xml:space="preserve">1. </w:t>
      </w:r>
      <w:r>
        <w:t xml:space="preserve">Read the count already stored </w:t>
      </w:r>
      <w:r>
        <w:rPr>
          <w:rFonts w:ascii="Courier New" w:hAnsi="Courier New"/>
          <w:sz w:val="19"/>
        </w:rPr>
        <w:t>for</w:t>
      </w:r>
      <w:r>
        <w:t xml:space="preserve"> the word.</w:t>
      </w:r>
    </w:p>
    <w:p>
      <w:pPr>
        <w:pStyle w:val="Explanation"/>
        <w:keepNext/>
        <w:keepLines/>
      </w:pPr>
      <w:r>
        <w:rPr>
          <w:b/>
          <w:color w:val="2563EB"/>
        </w:rPr>
        <w:t xml:space="preserve">2. </w:t>
      </w:r>
      <w:r>
        <w:rPr>
          <w:rFonts w:ascii="Courier New" w:hAnsi="Courier New"/>
          <w:sz w:val="19"/>
        </w:rPr>
        <w:t>get(word, 0)</w:t>
      </w:r>
      <w:r>
        <w:t xml:space="preserve"> supplies 0 when the key is absent.</w:t>
      </w:r>
    </w:p>
    <w:p>
      <w:pPr>
        <w:pStyle w:val="Explanation"/>
        <w:keepNext w:val="0"/>
        <w:keepLines/>
      </w:pPr>
      <w:r>
        <w:rPr>
          <w:b/>
          <w:color w:val="2563EB"/>
        </w:rPr>
        <w:t xml:space="preserve">3. </w:t>
      </w:r>
      <w:r>
        <w:t>Add 1 and save the result under that key.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36"/>
        <w:gridCol w:w="2869"/>
        <w:gridCol w:w="4575"/>
      </w:tblGrid>
      <w:tr>
        <w:trPr>
          <w:cantSplit/>
          <w:tblHeader/>
        </w:trPr>
        <w:tc>
          <w:tcPr>
            <w:tcW w:type="dxa" w:w="263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Word processed</w:t>
            </w:r>
          </w:p>
        </w:tc>
        <w:tc>
          <w:tcPr>
            <w:tcW w:type="dxa" w:w="286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Old count</w:t>
            </w:r>
          </w:p>
        </w:tc>
        <w:tc>
          <w:tcPr>
            <w:tcW w:type="dxa" w:w="4575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New count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pen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book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pen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bag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pen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</w:tr>
    </w:tbl>
    <w:p>
      <w:pPr>
        <w:pStyle w:val="Heading2"/>
      </w:pPr>
      <w:r>
        <w:t>Example 2 Group names by team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</w:tr>
      <w:tr>
        <w:trPr>
          <w:cantSplit/>
        </w:trPr>
        <w:tc>
          <w:tcPr>
            <w:tcW w:type="dxa" w:w="100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students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"Arun"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"Bina"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"Carl"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groups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team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students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team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groups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groups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team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groups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team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groups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008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1008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{'A': ['Arun', 'Carl'], 'B': ['Bina']}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Unpack one name and team. Create a new list only the first time that team appears, then append the name. The second A student uses the existing A list.</w:t>
      </w:r>
    </w:p>
    <w:p>
      <w:pPr>
        <w:keepLines/>
      </w:pPr>
      <w:r>
        <w:t>Connection to the dictionaries lesson: groups.</w:t>
      </w:r>
      <w:r>
        <w:rPr>
          <w:rFonts w:ascii="Courier New" w:hAnsi="Courier New"/>
          <w:sz w:val="19"/>
        </w:rPr>
        <w:t>setdefault(team, [])</w:t>
      </w:r>
      <w:r>
        <w:t>.</w:t>
      </w:r>
      <w:r>
        <w:rPr>
          <w:rFonts w:ascii="Courier New" w:hAnsi="Courier New"/>
          <w:sz w:val="19"/>
        </w:rPr>
        <w:t>append(name)</w:t>
      </w:r>
      <w:r>
        <w:t xml:space="preserve"> is a shorter version of the grouping body. First be able to explain the explicit missing-key check. Counter can perform frequency counting once the loop pattern is understood.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>Q20 Why must groups[team] = [] run only when the team is missing?</w:t>
      </w:r>
    </w:p>
    <w:p>
      <w:pPr>
        <w:pStyle w:val="Heading1"/>
        <w:pageBreakBefore/>
      </w:pPr>
      <w:r>
        <w:t>22 Choose an iteration order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Use reversed and sorted without changing the source.</w:t>
      </w:r>
    </w:p>
    <w:p>
      <w:pPr>
        <w:keepLines/>
      </w:pPr>
      <w:r>
        <w:rPr>
          <w:rFonts w:ascii="Courier New" w:hAnsi="Courier New"/>
          <w:sz w:val="19"/>
        </w:rPr>
        <w:t>reversed()</w:t>
      </w:r>
      <w:r>
        <w:t xml:space="preserve"> visits a sequence from the last item to the first. </w:t>
      </w:r>
      <w:r>
        <w:rPr>
          <w:rFonts w:ascii="Courier New" w:hAnsi="Courier New"/>
          <w:sz w:val="19"/>
        </w:rPr>
        <w:t>sorted()</w:t>
      </w:r>
      <w:r>
        <w:t xml:space="preserve"> creates a new sorted list, which we can loop through. The original source stays unchanged in both examples below.</w:t>
      </w:r>
    </w:p>
    <w:p>
      <w:pPr>
        <w:pStyle w:val="Heading2"/>
      </w:pPr>
      <w:r>
        <w:t>Example 1 Visit a sequence backward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11"/>
        <w:gridCol w:w="2469"/>
      </w:tblGrid>
      <w:tr>
        <w:trPr>
          <w:cantSplit/>
        </w:trPr>
        <w:tc>
          <w:tcPr>
            <w:tcW w:type="dxa" w:w="7611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469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611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reversed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"Original:"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469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2</w:t>
              <w:br/>
              <w:t>1</w:t>
              <w:br/>
              <w:t>3</w:t>
              <w:br/>
              <w:t>Original: [3, 1, 2]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reverse of this sequence is 2, 1, 3. Reversing follows the original positions backward; it does not sort the values.</w:t>
      </w:r>
    </w:p>
    <w:p>
      <w:pPr>
        <w:pStyle w:val="Heading2"/>
      </w:pPr>
      <w:r>
        <w:t>Example 2 Visit values in ascending order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611"/>
        <w:gridCol w:w="2469"/>
      </w:tblGrid>
      <w:tr>
        <w:trPr>
          <w:cantSplit/>
        </w:trPr>
        <w:tc>
          <w:tcPr>
            <w:tcW w:type="dxa" w:w="7611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469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611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sorted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"Original:"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469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</w:t>
              <w:br/>
              <w:t>2</w:t>
              <w:br/>
              <w:t>3</w:t>
              <w:br/>
              <w:t>Original: [3, 1, 2]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sorted(numbers)</w:t>
      </w:r>
      <w:r>
        <w:t xml:space="preserve"> makes [1, 2, 3]. Use </w:t>
      </w:r>
      <w:r>
        <w:rPr>
          <w:rFonts w:ascii="Courier New" w:hAnsi="Courier New"/>
          <w:sz w:val="19"/>
        </w:rPr>
        <w:t>sorted(numbers, reverse=True)</w:t>
      </w:r>
      <w:r>
        <w:t xml:space="preserve"> </w:t>
      </w:r>
      <w:r>
        <w:rPr>
          <w:rFonts w:ascii="Courier New" w:hAnsi="Courier New"/>
          <w:sz w:val="19"/>
        </w:rPr>
        <w:t>for</w:t>
      </w:r>
      <w:r>
        <w:t xml:space="preserve"> descending order.</w:t>
      </w:r>
    </w:p>
    <w:p>
      <w:pPr>
        <w:pStyle w:val="Heading2"/>
      </w:pPr>
      <w:r>
        <w:t>Example 3 Display a set in a predictable order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tags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"python"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"loops"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"python"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sorted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tag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loops</w:t>
              <w:br/>
              <w:t>python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set stores each unique value once and has no guaranteed iteration order. </w:t>
      </w:r>
      <w:r>
        <w:rPr>
          <w:rFonts w:ascii="Courier New" w:hAnsi="Courier New"/>
          <w:sz w:val="19"/>
        </w:rPr>
        <w:t>sorted(tags)</w:t>
      </w:r>
      <w:r>
        <w:t xml:space="preserve"> creates a sorted list so this displayed output is predictable.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Q21 Are </w:t>
      </w:r>
      <w:r>
        <w:rPr>
          <w:rFonts w:ascii="Courier New" w:hAnsi="Courier New"/>
          <w:sz w:val="19"/>
        </w:rPr>
        <w:t>reversed([3, 1, 2])</w:t>
      </w:r>
      <w:r>
        <w:t xml:space="preserve"> and </w:t>
      </w:r>
      <w:r>
        <w:rPr>
          <w:rFonts w:ascii="Courier New" w:hAnsi="Courier New"/>
          <w:sz w:val="19"/>
        </w:rPr>
        <w:t>sorted([3, 1, 2], reverse=True)</w:t>
      </w:r>
      <w:r>
        <w:t xml:space="preserve"> the same?</w:t>
      </w:r>
    </w:p>
    <w:p>
      <w:pPr>
        <w:keepLines/>
      </w:pPr>
      <w:r>
        <w:t xml:space="preserve">Remember: use direct iteration when order is already suitable. Sorting is extra work and creates a new list. </w:t>
      </w:r>
      <w:r>
        <w:rPr>
          <w:rFonts w:ascii="Courier New" w:hAnsi="Courier New"/>
          <w:sz w:val="19"/>
        </w:rPr>
        <w:t>sorted()</w:t>
      </w:r>
      <w:r>
        <w:t xml:space="preserve"> also requires values that can be compared or an appropriate key function.</w:t>
      </w:r>
    </w:p>
    <w:p>
      <w:pPr>
        <w:pStyle w:val="Heading1"/>
        <w:pageBreakBefore/>
      </w:pPr>
      <w:r>
        <w:t>23 Turn a simple loop into a list comprehension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Read the full loop before its compact equivalent.</w:t>
      </w:r>
    </w:p>
    <w:p>
      <w:pPr>
        <w:keepLines/>
      </w:pPr>
      <w:r>
        <w:t xml:space="preserve">A list comprehension builds a new list from an iterable. The expression at the front describes what to save. Read the </w:t>
      </w:r>
      <w:r>
        <w:rPr>
          <w:rFonts w:ascii="Courier New" w:hAnsi="Courier New"/>
          <w:sz w:val="19"/>
        </w:rPr>
        <w:t>for</w:t>
      </w:r>
      <w:r>
        <w:t xml:space="preserve"> clause first, then the expression. Use a normal loop when several steps make a comprehension hard to explain.</w:t>
      </w:r>
    </w:p>
    <w:p>
      <w:pPr>
        <w:pStyle w:val="Heading2"/>
      </w:pPr>
      <w:r>
        <w:t>Example 1 Transform every number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squares_loop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[1, 4, 9, 16]</w:t>
              <w:br/>
              <w:t>[1, 4, 9, 16]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For each number, calculate its square and save it. The comprehension replaces creating an empty list and appending each result.</w:t>
      </w:r>
    </w:p>
    <w:p>
      <w:pPr>
        <w:pStyle w:val="Heading2"/>
      </w:pPr>
      <w:r>
        <w:t>Example 2 Filter before saving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6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evens_loop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evens_loop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evens_short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evens_loop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evens_short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[2, 4, 6]</w:t>
              <w:br/>
              <w:t>[2, 4, 6]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final if is a filter. Keep only matching items. The saved expression here is the number itself.</w:t>
      </w:r>
    </w:p>
    <w:p>
      <w:pPr>
        <w:pStyle w:val="Heading2"/>
      </w:pPr>
      <w:r>
        <w:t>Example 3 Transform only matching values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positive_squares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positive_squares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[9, 16]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Read in this order: take each n, keep it if n &gt; 0, then save n * n. Filtering happens before the saved expression is evaluated </w:t>
      </w:r>
      <w:r>
        <w:rPr>
          <w:rFonts w:ascii="Courier New" w:hAnsi="Courier New"/>
          <w:sz w:val="19"/>
        </w:rPr>
        <w:t>for</w:t>
      </w:r>
      <w:r>
        <w:t xml:space="preserve"> that item.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Q22 What does [n * 2 </w:t>
      </w:r>
      <w:r>
        <w:rPr>
          <w:rFonts w:ascii="Courier New" w:hAnsi="Courier New"/>
          <w:sz w:val="19"/>
        </w:rPr>
        <w:t>for</w:t>
      </w:r>
      <w:r>
        <w:t xml:space="preserve"> n in [1, 2, 3] if n &gt; 1] produce?</w:t>
      </w:r>
    </w:p>
    <w:p>
      <w:pPr>
        <w:pStyle w:val="Heading1"/>
        <w:pageBreakBefore/>
      </w:pPr>
      <w:r>
        <w:t>24 Build other collections with comprehensions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Match each compact form to an ordinary loop.</w:t>
      </w:r>
    </w:p>
    <w:p>
      <w:pPr>
        <w:pStyle w:val="Heading2"/>
      </w:pPr>
      <w:r>
        <w:t>Example 1 Build a dictionary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89"/>
        <w:gridCol w:w="2691"/>
      </w:tblGrid>
      <w:tr>
        <w:trPr>
          <w:cantSplit/>
        </w:trPr>
        <w:tc>
          <w:tcPr>
            <w:tcW w:type="dxa" w:w="7389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691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389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"hi"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lengths_loop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lengths_loop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lengths_short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words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lengths_loop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lengths_short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691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{'hi': 2, 'hello': 5}</w:t>
              <w:br/>
              <w:t>{'hi': 2, 'hello': 5}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A colon separates the key expression from the value expression. As with dictionary assignment, repeated keys replace their earlier values.</w:t>
      </w:r>
    </w:p>
    <w:p>
      <w:pPr>
        <w:pStyle w:val="Heading2"/>
      </w:pPr>
      <w:r>
        <w:t>Example 2 Keep unique results in a set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055"/>
        <w:gridCol w:w="2025"/>
      </w:tblGrid>
      <w:tr>
        <w:trPr>
          <w:cantSplit/>
        </w:trPr>
        <w:tc>
          <w:tcPr>
            <w:tcW w:type="dxa" w:w="8055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025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055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letters_loop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set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"banana"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add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"banana"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sorted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letters_loop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sorted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letters_short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025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['a', 'b', 'n']</w:t>
              <w:br/>
              <w:t>['a', 'b', 'n']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set()</w:t>
      </w:r>
      <w:r>
        <w:t xml:space="preserve"> creates an empty set; </w:t>
      </w:r>
      <w:r>
        <w:rPr>
          <w:rFonts w:ascii="Courier New" w:hAnsi="Courier New"/>
          <w:sz w:val="19"/>
        </w:rPr>
        <w:t>add()</w:t>
      </w:r>
      <w:r>
        <w:t xml:space="preserve"> inserts an item. Curly braces without a key-value colon create a set comprehension. Duplicates collapse into one item. Sorting is only </w:t>
      </w:r>
      <w:r>
        <w:rPr>
          <w:rFonts w:ascii="Courier New" w:hAnsi="Courier New"/>
          <w:sz w:val="19"/>
        </w:rPr>
        <w:t>for</w:t>
      </w:r>
      <w:r>
        <w:t xml:space="preserve"> predictable display.</w:t>
      </w:r>
    </w:p>
    <w:p>
      <w:pPr>
        <w:pStyle w:val="Heading2"/>
      </w:pPr>
      <w:r>
        <w:t>Example 3 Flatten rows using two for clauses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value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flat_loop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flat_short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[1, 2, 3, 4]</w:t>
              <w:br/>
              <w:t>[1, 2, 3, 4]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Keep the </w:t>
      </w:r>
      <w:r>
        <w:rPr>
          <w:rFonts w:ascii="Courier New" w:hAnsi="Courier New"/>
          <w:sz w:val="19"/>
        </w:rPr>
        <w:t>for</w:t>
      </w:r>
      <w:r>
        <w:t xml:space="preserve"> clauses in the same left-to-right order as the outer and inner loops. First choose a row, then a value in that row. Prefer the full loop when nesting becomes difficult to follow.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Q23 Why is {} not the correct starting value </w:t>
      </w:r>
      <w:r>
        <w:rPr>
          <w:rFonts w:ascii="Courier New" w:hAnsi="Courier New"/>
          <w:sz w:val="19"/>
        </w:rPr>
        <w:t>for</w:t>
      </w:r>
      <w:r>
        <w:t xml:space="preserve"> </w:t>
      </w:r>
      <w:r>
        <w:rPr>
          <w:rFonts w:ascii="Courier New" w:hAnsi="Courier New"/>
          <w:sz w:val="19"/>
        </w:rPr>
        <w:t>letters_loop</w:t>
      </w:r>
      <w:r>
        <w:t>?</w:t>
      </w:r>
    </w:p>
    <w:p>
      <w:pPr>
        <w:pStyle w:val="Heading1"/>
        <w:pageBreakBefore/>
      </w:pPr>
      <w:r>
        <w:t>25 Understand iterators and generators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Distinguish a reusable collection from a consumed stream.</w:t>
      </w:r>
    </w:p>
    <w:p>
      <w:pPr>
        <w:keepLines/>
      </w:pPr>
      <w:r>
        <w:t xml:space="preserve">An iterator remembers where it is </w:t>
      </w:r>
      <w:r>
        <w:rPr>
          <w:rFonts w:ascii="Courier New" w:hAnsi="Courier New"/>
          <w:sz w:val="19"/>
        </w:rPr>
        <w:t>while</w:t>
      </w:r>
      <w:r>
        <w:t xml:space="preserve"> providing items one at a time. </w:t>
      </w:r>
      <w:r>
        <w:rPr>
          <w:rFonts w:ascii="Courier New" w:hAnsi="Courier New"/>
          <w:sz w:val="19"/>
        </w:rPr>
        <w:t>iter()</w:t>
      </w:r>
      <w:r>
        <w:t xml:space="preserve"> gets an iterator; </w:t>
      </w:r>
      <w:r>
        <w:rPr>
          <w:rFonts w:ascii="Courier New" w:hAnsi="Courier New"/>
          <w:sz w:val="19"/>
        </w:rPr>
        <w:t>next()</w:t>
      </w:r>
      <w:r>
        <w:t xml:space="preserve"> asks </w:t>
      </w:r>
      <w:r>
        <w:rPr>
          <w:rFonts w:ascii="Courier New" w:hAnsi="Courier New"/>
          <w:sz w:val="19"/>
        </w:rPr>
        <w:t>for</w:t>
      </w:r>
      <w:r>
        <w:t xml:space="preserve"> its next item. A generator expression creates an iterator that computes results as they are requested. This is called lazy evaluation.</w:t>
      </w:r>
    </w:p>
    <w:p>
      <w:pPr>
        <w:pStyle w:val="Heading2"/>
      </w:pPr>
      <w:r>
        <w:t>Example 1 Request items from an iterator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next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next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next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"Finished"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10</w:t>
              <w:br/>
              <w:t>20</w:t>
              <w:br/>
              <w:t>Finished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Each next call advances the same iterator. The optional default avoids StopIteration when it is exhausted. A </w:t>
      </w:r>
      <w:r>
        <w:rPr>
          <w:rFonts w:ascii="Courier New" w:hAnsi="Courier New"/>
          <w:sz w:val="19"/>
        </w:rPr>
        <w:t>for</w:t>
      </w:r>
      <w:r>
        <w:t xml:space="preserve"> loop handles exhaustion automatically.</w:t>
      </w:r>
    </w:p>
    <w:p>
      <w:pPr>
        <w:pStyle w:val="Heading2"/>
      </w:pPr>
      <w:r>
        <w:t>Example 2 A generator is consumed once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77"/>
        <w:gridCol w:w="1803"/>
      </w:tblGrid>
      <w:tr>
        <w:trPr>
          <w:cantSplit/>
        </w:trPr>
        <w:tc>
          <w:tcPr>
            <w:tcW w:type="dxa" w:w="8277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3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77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sum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*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squares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3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30</w:t>
              <w:br/>
              <w:t>[]</w:t>
              <w:br/>
              <w:t>[1, 4, 9, 16]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Parentheses create a generator expression. sum asks </w:t>
      </w:r>
      <w:r>
        <w:rPr>
          <w:rFonts w:ascii="Courier New" w:hAnsi="Courier New"/>
          <w:sz w:val="19"/>
        </w:rPr>
        <w:t>for</w:t>
      </w:r>
      <w:r>
        <w:t xml:space="preserve"> 1, 4, 9, and 16 and adds them. No values remain afterward. Create a fresh generator to produce them again.</w:t>
      </w:r>
    </w:p>
    <w:p>
      <w:pPr>
        <w:pStyle w:val="Heading2"/>
      </w:pPr>
      <w:r>
        <w:t>Example 3 Stop consuming after a condition is met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7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has_odd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any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!=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has_odd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list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True</w:t>
              <w:br/>
              <w:t>[8]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any()</w:t>
      </w:r>
      <w:r>
        <w:t xml:space="preserve"> stops when it receives its first </w:t>
      </w:r>
      <w:r>
        <w:rPr>
          <w:rFonts w:ascii="Courier New" w:hAnsi="Courier New"/>
          <w:sz w:val="19"/>
        </w:rPr>
        <w:t>True</w:t>
      </w:r>
      <w:r>
        <w:t xml:space="preserve"> result. It consumes 2, 4, and 7, then stops, leaving 8 in the original iterator.</w:t>
      </w:r>
    </w:p>
    <w:p>
      <w:pPr>
        <w:keepLines/>
      </w:pPr>
      <w:r>
        <w:t>A list comprehension stores all its results and can be visited again. A generator avoids storing the whole result list; other input data and each produced value still use memory. Use a list when you need indexing or repeated access, and a generator when one-pass processing fits the task.</w:t>
      </w:r>
    </w:p>
    <w:p>
      <w:pPr>
        <w:pStyle w:val="Callout"/>
        <w:keepLines/>
      </w:pPr>
      <w:r>
        <w:rPr>
          <w:b/>
          <w:color w:val="2563EB"/>
        </w:rPr>
        <w:t xml:space="preserve">Pause and predict: </w:t>
      </w:r>
      <w:r>
        <w:t xml:space="preserve">Q24 Why does </w:t>
      </w:r>
      <w:r>
        <w:rPr>
          <w:rFonts w:ascii="Courier New" w:hAnsi="Courier New"/>
          <w:sz w:val="19"/>
        </w:rPr>
        <w:t>list(squares)</w:t>
      </w:r>
      <w:r>
        <w:t xml:space="preserve"> </w:t>
      </w:r>
      <w:r>
        <w:rPr>
          <w:rFonts w:ascii="Courier New" w:hAnsi="Courier New"/>
          <w:sz w:val="19"/>
        </w:rPr>
        <w:t>return</w:t>
      </w:r>
      <w:r>
        <w:t xml:space="preserve"> [] immediately after </w:t>
      </w:r>
      <w:r>
        <w:rPr>
          <w:rFonts w:ascii="Courier New" w:hAnsi="Courier New"/>
          <w:sz w:val="19"/>
        </w:rPr>
        <w:t>sum(squares)</w:t>
      </w:r>
      <w:r>
        <w:t xml:space="preserve"> in Example 2?</w:t>
      </w:r>
    </w:p>
    <w:p>
      <w:pPr>
        <w:pStyle w:val="Heading1"/>
        <w:pageBreakBefore/>
      </w:pPr>
      <w:r>
        <w:t>26 Quick check answers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Review predictions after attempting them.</w:t>
      </w:r>
    </w:p>
    <w:p>
      <w:pPr>
        <w:keepLines/>
      </w:pPr>
      <w:r>
        <w:t>Discuss the reasoning as well as the output. The answers below correspond to the Q labels in the lesson. Exercise solutions follow in Sections 27 and 28.</w:t>
      </w:r>
    </w:p>
    <w:p>
      <w:pPr>
        <w:keepLines/>
      </w:pPr>
      <w:r>
        <w:rPr>
          <w:b/>
          <w:color w:val="2563EB"/>
        </w:rPr>
        <w:t xml:space="preserve">Q1  </w:t>
      </w:r>
      <w:r>
        <w:t xml:space="preserve">Four greetings. The loop visits all four names without another </w:t>
      </w:r>
      <w:r>
        <w:rPr>
          <w:rFonts w:ascii="Courier New" w:hAnsi="Courier New"/>
          <w:sz w:val="19"/>
        </w:rPr>
        <w:t>print</w:t>
      </w:r>
      <w:r>
        <w:t xml:space="preserve"> statement.</w:t>
      </w:r>
    </w:p>
    <w:p>
      <w:pPr>
        <w:keepLines/>
      </w:pPr>
      <w:r>
        <w:rPr>
          <w:b/>
          <w:color w:val="2563EB"/>
        </w:rPr>
        <w:t xml:space="preserve">Q2  </w:t>
      </w:r>
      <w:r>
        <w:t>All packed prints after packing each fruit, so it appears twice.</w:t>
      </w:r>
    </w:p>
    <w:p>
      <w:pPr>
        <w:keepLines/>
      </w:pPr>
      <w:r>
        <w:rPr>
          <w:b/>
          <w:color w:val="2563EB"/>
        </w:rPr>
        <w:t xml:space="preserve">Q3  </w:t>
      </w:r>
      <w:r>
        <w:t>scores.</w:t>
      </w:r>
      <w:r>
        <w:rPr>
          <w:rFonts w:ascii="Courier New" w:hAnsi="Courier New"/>
          <w:sz w:val="19"/>
        </w:rPr>
        <w:t>items()</w:t>
      </w:r>
      <w:r>
        <w:t>, with two loop variables to unpack each pair.</w:t>
      </w:r>
    </w:p>
    <w:p>
      <w:pPr>
        <w:keepLines/>
      </w:pPr>
      <w:r>
        <w:rPr>
          <w:b/>
          <w:color w:val="2563EB"/>
        </w:rPr>
        <w:t xml:space="preserve">Q4  </w:t>
      </w:r>
      <w:r>
        <w:t>[10, 8, 6, 4]. The stop value 3 is excluded.</w:t>
      </w:r>
    </w:p>
    <w:p>
      <w:pPr>
        <w:keepLines/>
      </w:pPr>
      <w:r>
        <w:rPr>
          <w:b/>
          <w:color w:val="2563EB"/>
        </w:rPr>
        <w:t xml:space="preserve">Q5  </w:t>
      </w:r>
      <w:r>
        <w:t xml:space="preserve">The Pass branch, because 50 &gt;= 50 is </w:t>
      </w:r>
      <w:r>
        <w:rPr>
          <w:rFonts w:ascii="Courier New" w:hAnsi="Courier New"/>
          <w:sz w:val="19"/>
        </w:rPr>
        <w:t>True</w:t>
      </w:r>
      <w:r>
        <w:t>.</w:t>
      </w:r>
    </w:p>
    <w:p>
      <w:pPr>
        <w:keepLines/>
      </w:pPr>
      <w:r>
        <w:rPr>
          <w:b/>
          <w:color w:val="2563EB"/>
        </w:rPr>
        <w:t xml:space="preserve">Q6  </w:t>
      </w:r>
      <w:r>
        <w:t>It resets before each addition. The final result is only the last price, 10.</w:t>
      </w:r>
    </w:p>
    <w:p>
      <w:pPr>
        <w:keepLines/>
      </w:pPr>
      <w:r>
        <w:rPr>
          <w:b/>
          <w:color w:val="2563EB"/>
        </w:rPr>
        <w:t xml:space="preserve">Q7  </w:t>
      </w:r>
      <w:r>
        <w:t>The same result list must keep all matches. Creating an empty list each pass discards earlier matches.</w:t>
      </w:r>
    </w:p>
    <w:p>
      <w:pPr>
        <w:keepLines/>
      </w:pPr>
      <w:r>
        <w:rPr>
          <w:b/>
          <w:color w:val="2563EB"/>
        </w:rPr>
        <w:t xml:space="preserve">Q8  </w:t>
      </w:r>
      <w:r>
        <w:t xml:space="preserve">count stays 3, so the condition stays </w:t>
      </w:r>
      <w:r>
        <w:rPr>
          <w:rFonts w:ascii="Courier New" w:hAnsi="Courier New"/>
          <w:sz w:val="19"/>
        </w:rPr>
        <w:t>True</w:t>
      </w:r>
      <w:r>
        <w:t xml:space="preserve"> and the loop repeatedly prints 3. Interrupt the kernel if such a loop is accidentally run.</w:t>
      </w:r>
    </w:p>
    <w:p>
      <w:pPr>
        <w:keepLines/>
      </w:pPr>
      <w:r>
        <w:rPr>
          <w:b/>
          <w:color w:val="2563EB"/>
        </w:rPr>
        <w:t xml:space="preserve">Q9  </w:t>
      </w:r>
      <w:r>
        <w:t>Multiplying by zero keeps the result zero. One is the starting value that preserves the first factor.</w:t>
      </w:r>
    </w:p>
    <w:p>
      <w:pPr>
        <w:keepLines/>
      </w:pPr>
      <w:r>
        <w:rPr>
          <w:b/>
          <w:color w:val="2563EB"/>
        </w:rPr>
        <w:t xml:space="preserve">Q10  </w:t>
      </w:r>
      <w:r>
        <w:t xml:space="preserve">The final message is Student missing. found remains </w:t>
      </w:r>
      <w:r>
        <w:rPr>
          <w:rFonts w:ascii="Courier New" w:hAnsi="Courier New"/>
          <w:sz w:val="19"/>
        </w:rPr>
        <w:t>False</w:t>
      </w:r>
      <w:r>
        <w:t xml:space="preserve"> because no iterations run.</w:t>
      </w:r>
    </w:p>
    <w:p>
      <w:pPr>
        <w:keepLines/>
      </w:pPr>
      <w:r>
        <w:rPr>
          <w:b/>
          <w:color w:val="2563EB"/>
        </w:rPr>
        <w:t xml:space="preserve">Q11  </w:t>
      </w:r>
      <w:r>
        <w:t xml:space="preserve">With </w:t>
      </w:r>
      <w:r>
        <w:rPr>
          <w:rFonts w:ascii="Courier New" w:hAnsi="Courier New"/>
          <w:sz w:val="19"/>
        </w:rPr>
        <w:t>continue</w:t>
      </w:r>
      <w:r>
        <w:t xml:space="preserve">: 1 and 3. With </w:t>
      </w:r>
      <w:r>
        <w:rPr>
          <w:rFonts w:ascii="Courier New" w:hAnsi="Courier New"/>
          <w:sz w:val="19"/>
        </w:rPr>
        <w:t>break</w:t>
      </w:r>
      <w:r>
        <w:t>: only 1.</w:t>
      </w:r>
    </w:p>
    <w:p>
      <w:pPr>
        <w:keepLines/>
      </w:pPr>
      <w:r>
        <w:rPr>
          <w:b/>
          <w:color w:val="2563EB"/>
        </w:rPr>
        <w:t xml:space="preserve">Q12  </w:t>
      </w:r>
      <w:r>
        <w:t>Neither example processes a message. Each reaches the stop marker first and then prints Done.</w:t>
      </w:r>
    </w:p>
    <w:p>
      <w:pPr>
        <w:keepLines/>
      </w:pPr>
      <w:r>
        <w:rPr>
          <w:b/>
          <w:color w:val="2563EB"/>
        </w:rPr>
        <w:t xml:space="preserve">Q13  </w:t>
      </w:r>
      <w:r>
        <w:t xml:space="preserve">The first valid choice, "1". </w:t>
      </w:r>
      <w:r>
        <w:rPr>
          <w:rFonts w:ascii="Courier New" w:hAnsi="Courier New"/>
          <w:sz w:val="19"/>
        </w:rPr>
        <w:t>break</w:t>
      </w:r>
      <w:r>
        <w:t xml:space="preserve"> prevents the later "2" from being visited.</w:t>
      </w:r>
    </w:p>
    <w:p>
      <w:pPr>
        <w:keepLines/>
      </w:pPr>
      <w:r>
        <w:rPr>
          <w:b/>
          <w:color w:val="2563EB"/>
        </w:rPr>
        <w:t xml:space="preserve">Q14  </w:t>
      </w:r>
      <w:r>
        <w:t>No. tasks[0] is still the first item. start changes only the counter produced by enumerate.</w:t>
      </w:r>
    </w:p>
    <w:p>
      <w:pPr>
        <w:keepLines/>
      </w:pPr>
      <w:r>
        <w:rPr>
          <w:b/>
          <w:color w:val="2563EB"/>
        </w:rPr>
        <w:t xml:space="preserve">Q15  </w:t>
      </w:r>
      <w:r>
        <w:t>Six lines, assuming both loops finish fully: 3 × 2 = 6.</w:t>
      </w:r>
    </w:p>
    <w:p>
      <w:pPr>
        <w:keepLines/>
      </w:pPr>
      <w:r>
        <w:rPr>
          <w:b/>
          <w:color w:val="2563EB"/>
        </w:rPr>
        <w:t xml:space="preserve">Q16  </w:t>
      </w:r>
      <w:r>
        <w:t>1090. Two extra pens add 2 × 20 = 40 to the original total of 1050.</w:t>
      </w:r>
    </w:p>
    <w:p>
      <w:pPr>
        <w:keepLines/>
      </w:pPr>
      <w:r>
        <w:rPr>
          <w:b/>
          <w:color w:val="2563EB"/>
        </w:rPr>
        <w:t xml:space="preserve">Q17  </w:t>
      </w:r>
      <w:r>
        <w:t xml:space="preserve">No. </w:t>
      </w:r>
      <w:r>
        <w:rPr>
          <w:rFonts w:ascii="Courier New" w:hAnsi="Courier New"/>
          <w:sz w:val="19"/>
        </w:rPr>
        <w:t>continue</w:t>
      </w:r>
      <w:r>
        <w:t xml:space="preserve"> skips one body execution. The else still runs if the loop later finishes normally without </w:t>
      </w:r>
      <w:r>
        <w:rPr>
          <w:rFonts w:ascii="Courier New" w:hAnsi="Courier New"/>
          <w:sz w:val="19"/>
        </w:rPr>
        <w:t>break</w:t>
      </w:r>
      <w:r>
        <w:t>.</w:t>
      </w:r>
    </w:p>
    <w:p>
      <w:pPr>
        <w:keepLines/>
      </w:pPr>
      <w:r>
        <w:rPr>
          <w:b/>
          <w:color w:val="2563EB"/>
        </w:rPr>
        <w:t xml:space="preserve">Q18  </w:t>
      </w:r>
      <w:r>
        <w:t xml:space="preserve">After loop is an ordinary statement after the loop, so it runs after </w:t>
      </w:r>
      <w:r>
        <w:rPr>
          <w:rFonts w:ascii="Courier New" w:hAnsi="Courier New"/>
          <w:sz w:val="19"/>
        </w:rPr>
        <w:t>break</w:t>
      </w:r>
      <w:r>
        <w:t xml:space="preserve"> as well as after normal completion. The else is skipped by </w:t>
      </w:r>
      <w:r>
        <w:rPr>
          <w:rFonts w:ascii="Courier New" w:hAnsi="Courier New"/>
          <w:sz w:val="19"/>
        </w:rPr>
        <w:t>break</w:t>
      </w:r>
      <w:r>
        <w:t>.</w:t>
      </w:r>
    </w:p>
    <w:p>
      <w:pPr>
        <w:keepLines/>
      </w:pPr>
      <w:r>
        <w:rPr>
          <w:b/>
          <w:color w:val="2563EB"/>
        </w:rPr>
        <w:t xml:space="preserve">Q19  </w:t>
      </w:r>
      <w:r>
        <w:t>Both loops finish without finding a match, and the final message is Not found.</w:t>
      </w:r>
    </w:p>
    <w:p>
      <w:pPr>
        <w:keepLines/>
      </w:pPr>
      <w:r>
        <w:rPr>
          <w:b/>
          <w:color w:val="2563EB"/>
        </w:rPr>
        <w:t xml:space="preserve">Q20  </w:t>
      </w:r>
      <w:r>
        <w:t>Otherwise each student replaces that team list with an empty one and earlier team members disappear.</w:t>
      </w:r>
    </w:p>
    <w:p>
      <w:pPr>
        <w:keepLines/>
      </w:pPr>
      <w:r>
        <w:rPr>
          <w:b/>
          <w:color w:val="2563EB"/>
        </w:rPr>
        <w:t xml:space="preserve">Q21  </w:t>
      </w:r>
      <w:r>
        <w:t>No. Reversal visits 2, 1, 3. Descending sorting visits 3, 2, 1.</w:t>
      </w:r>
    </w:p>
    <w:p>
      <w:pPr>
        <w:keepLines/>
      </w:pPr>
      <w:r>
        <w:rPr>
          <w:b/>
          <w:color w:val="2563EB"/>
        </w:rPr>
        <w:t xml:space="preserve">Q22  </w:t>
      </w:r>
      <w:r>
        <w:t>[4, 6]. The filter keeps 2 and 3; the saved expression doubles them.</w:t>
      </w:r>
    </w:p>
    <w:p>
      <w:pPr>
        <w:keepLines/>
      </w:pPr>
      <w:r>
        <w:rPr>
          <w:b/>
          <w:color w:val="2563EB"/>
        </w:rPr>
        <w:t xml:space="preserve">Q23  </w:t>
      </w:r>
      <w:r>
        <w:t xml:space="preserve">{} creates an empty dictionary. </w:t>
      </w:r>
      <w:r>
        <w:rPr>
          <w:rFonts w:ascii="Courier New" w:hAnsi="Courier New"/>
          <w:sz w:val="19"/>
        </w:rPr>
        <w:t>set()</w:t>
      </w:r>
      <w:r>
        <w:t xml:space="preserve"> creates an empty set.</w:t>
      </w:r>
    </w:p>
    <w:p>
      <w:pPr>
        <w:keepLines/>
      </w:pPr>
      <w:r>
        <w:rPr>
          <w:b/>
          <w:color w:val="2563EB"/>
        </w:rPr>
        <w:t xml:space="preserve">Q24  </w:t>
      </w:r>
      <w:r>
        <w:t xml:space="preserve">sum exhausted that generator. Generators do not restart automatically; create a new one </w:t>
      </w:r>
      <w:r>
        <w:rPr>
          <w:rFonts w:ascii="Courier New" w:hAnsi="Courier New"/>
          <w:sz w:val="19"/>
        </w:rPr>
        <w:t>for</w:t>
      </w:r>
      <w:r>
        <w:t xml:space="preserve"> another pass.</w:t>
      </w:r>
    </w:p>
    <w:p>
      <w:pPr>
        <w:pStyle w:val="Heading1"/>
        <w:pageBreakBefore/>
      </w:pPr>
      <w:r>
        <w:t>27 Exercise solutions from greetings to collections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Compare your logic with one possible solution.</w:t>
      </w:r>
    </w:p>
    <w:p>
      <w:pPr>
        <w:pStyle w:val="Heading2"/>
      </w:pPr>
      <w:r>
        <w:t>Exercise 1 Greetings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"Asha"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"Dev"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"Hello"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Hello Asha</w:t>
              <w:br/>
              <w:t>Hello Dev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data changes on each pass; the action stays the same.</w:t>
      </w:r>
    </w:p>
    <w:p>
      <w:pPr>
        <w:pStyle w:val="Heading2"/>
      </w:pPr>
      <w:r>
        <w:t>Exercise 2 Counting forward and backward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"Countdown"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range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2</w:t>
              <w:br/>
              <w:t>4</w:t>
              <w:br/>
              <w:t>6</w:t>
              <w:br/>
              <w:t>8</w:t>
              <w:br/>
              <w:t>10</w:t>
              <w:br/>
              <w:t>Countdown</w:t>
              <w:br/>
              <w:t>5</w:t>
              <w:br/>
              <w:t>4</w:t>
              <w:br/>
              <w:t>3</w:t>
              <w:br/>
              <w:t>2</w:t>
              <w:br/>
              <w:t>1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Both stop values are excluded. The negative step is required </w:t>
      </w:r>
      <w:r>
        <w:rPr>
          <w:rFonts w:ascii="Courier New" w:hAnsi="Courier New"/>
          <w:sz w:val="19"/>
        </w:rPr>
        <w:t>for</w:t>
      </w:r>
      <w:r>
        <w:t xml:space="preserve"> the countdown.</w:t>
      </w:r>
    </w:p>
    <w:p>
      <w:pPr>
        <w:pStyle w:val="Heading3"/>
        <w:keepLines/>
        <w:pageBreakBefore/>
      </w:pPr>
      <w:r>
        <w:t>27 Exercise solutions continued</w:t>
      </w:r>
    </w:p>
    <w:p>
      <w:pPr>
        <w:pStyle w:val="Heading2"/>
      </w:pPr>
      <w:r>
        <w:t>Exercise 3 Total and count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75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pass_count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score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pass_count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"Total:"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"Passed:"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pass_count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Total: 250</w:t>
              <w:br/>
              <w:t>Passed: 2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 total changes </w:t>
      </w:r>
      <w:r>
        <w:rPr>
          <w:rFonts w:ascii="Courier New" w:hAnsi="Courier New"/>
          <w:sz w:val="19"/>
        </w:rPr>
        <w:t>for</w:t>
      </w:r>
      <w:r>
        <w:t xml:space="preserve"> every score. The count changes only </w:t>
      </w:r>
      <w:r>
        <w:rPr>
          <w:rFonts w:ascii="Courier New" w:hAnsi="Courier New"/>
          <w:sz w:val="19"/>
        </w:rPr>
        <w:t>for</w:t>
      </w:r>
      <w:r>
        <w:t xml:space="preserve"> 75 and 90.</w:t>
      </w:r>
    </w:p>
    <w:p>
      <w:pPr>
        <w:pStyle w:val="Heading2"/>
      </w:pPr>
      <w:r>
        <w:t>Exercise 4 Collect positive values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33"/>
        <w:gridCol w:w="2247"/>
      </w:tblGrid>
      <w:tr>
        <w:trPr>
          <w:cantSplit/>
        </w:trPr>
        <w:tc>
          <w:tcPr>
            <w:tcW w:type="dxa" w:w="7833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2247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7833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-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positive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&gt;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positive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positive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2247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[5, 8]</w:t>
              <w:br/>
              <w:t>[-2, 0, 5, -1, 8]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The condition excludes zero. The separate result list preserves the source.</w:t>
      </w:r>
    </w:p>
    <w:p>
      <w:pPr>
        <w:pStyle w:val="Heading2"/>
      </w:pPr>
      <w:r>
        <w:t>Check these variations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36"/>
        <w:gridCol w:w="2869"/>
        <w:gridCol w:w="4575"/>
      </w:tblGrid>
      <w:tr>
        <w:trPr>
          <w:cantSplit/>
          <w:tblHeader/>
        </w:trPr>
        <w:tc>
          <w:tcPr>
            <w:tcW w:type="dxa" w:w="263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Exercise</w:t>
            </w:r>
          </w:p>
        </w:tc>
        <w:tc>
          <w:tcPr>
            <w:tcW w:type="dxa" w:w="2869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Change</w:t>
            </w:r>
          </w:p>
        </w:tc>
        <w:tc>
          <w:tcPr>
            <w:tcW w:type="dxa" w:w="4575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Expected result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1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names = []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 greetings.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2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range(2, 2, 2)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 number output.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scores = []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Total 0 and Passed 0.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scores = [50]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Total 50 and Passed 1.</w:t>
            </w:r>
          </w:p>
        </w:tc>
      </w:tr>
      <w:tr>
        <w:trPr>
          <w:cantSplit/>
        </w:trPr>
        <w:tc>
          <w:tcPr>
            <w:tcW w:type="dxa" w:w="2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4</w:t>
            </w:r>
          </w:p>
        </w:tc>
        <w:tc>
          <w:tcPr>
            <w:tcW w:type="dxa" w:w="28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numbers = [0, -3]</w:t>
            </w:r>
          </w:p>
        </w:tc>
        <w:tc>
          <w:tcPr>
            <w:tcW w:type="dxa" w:w="45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An empty positive list.</w:t>
            </w:r>
          </w:p>
        </w:tc>
      </w:tr>
    </w:tbl>
    <w:p>
      <w:pPr>
        <w:keepLines/>
      </w:pPr>
      <w:r>
        <w:t>A different variable name or a different correct loop is fine. Check the requested behaviour, the boundary values, and whether the code is easy to explain.</w:t>
      </w:r>
    </w:p>
    <w:p>
      <w:pPr>
        <w:pStyle w:val="Heading1"/>
        <w:pageBreakBefore/>
      </w:pPr>
      <w:r>
        <w:t>28 Exercise solutions for while and search</w:t>
      </w:r>
    </w:p>
    <w:p>
      <w:pPr>
        <w:pStyle w:val="Callout"/>
        <w:keepNext/>
        <w:keepLines/>
      </w:pPr>
      <w:r>
        <w:rPr>
          <w:b/>
          <w:color w:val="2563EB"/>
        </w:rPr>
        <w:t xml:space="preserve">Learner goal: </w:t>
      </w:r>
      <w:r>
        <w:t>Show how the loop finishes and how a missing result is handled.</w:t>
      </w:r>
    </w:p>
    <w:p>
      <w:pPr>
        <w:pStyle w:val="Heading2"/>
      </w:pPr>
      <w:r>
        <w:t>Exercise 5 Reach the savings target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weeks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while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90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weeks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"Weeks:"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weeks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"Savings:"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savings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Weeks: 4</w:t>
              <w:br/>
              <w:t>Savings: 100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After three weeks savings is only 75. The fourth pass reaches 100 and the next check is </w:t>
      </w:r>
      <w:r>
        <w:rPr>
          <w:rFonts w:ascii="Courier New" w:hAnsi="Courier New"/>
          <w:sz w:val="19"/>
        </w:rPr>
        <w:t>False</w:t>
      </w:r>
      <w:r>
        <w:t>.</w:t>
      </w:r>
    </w:p>
    <w:p>
      <w:pPr>
        <w:pStyle w:val="Heading2"/>
      </w:pPr>
      <w:r>
        <w:t>Exercise 6 Find the first even number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7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8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first_even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None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%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first_even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break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first_even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None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"No even number"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else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first_even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8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rPr>
          <w:rFonts w:ascii="Courier New" w:hAnsi="Courier New"/>
          <w:sz w:val="19"/>
        </w:rPr>
        <w:t>None</w:t>
      </w:r>
      <w:r>
        <w:t xml:space="preserve"> represents the absence of a result. The loop stops at 8, so it never checks 10. Empty or all-odd input leaves </w:t>
      </w:r>
      <w:r>
        <w:rPr>
          <w:rFonts w:ascii="Courier New" w:hAnsi="Courier New"/>
          <w:sz w:val="19"/>
        </w:rPr>
        <w:t>first_even</w:t>
      </w:r>
      <w:r>
        <w:t xml:space="preserve"> as </w:t>
      </w:r>
      <w:r>
        <w:rPr>
          <w:rFonts w:ascii="Courier New" w:hAnsi="Courier New"/>
          <w:sz w:val="19"/>
        </w:rPr>
        <w:t>None</w:t>
      </w:r>
      <w:r>
        <w:t>. Zero is a valid even result, so do not use a truthiness test to mean found.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4"/>
        <w:gridCol w:w="6746"/>
      </w:tblGrid>
      <w:tr>
        <w:trPr>
          <w:cantSplit/>
          <w:tblHeader/>
        </w:trPr>
        <w:tc>
          <w:tcPr>
            <w:tcW w:type="dxa" w:w="3334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Search input</w:t>
            </w:r>
          </w:p>
        </w:tc>
        <w:tc>
          <w:tcPr>
            <w:tcW w:type="dxa" w:w="6746"/>
            <w:vAlign w:val="center"/>
            <w:shd w:fill="E8EE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/>
                <w:color w:val="1E293B"/>
                <w:sz w:val="19"/>
              </w:rPr>
              <w:t>Expected output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[3, 7, 8, 10]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[3, 7]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 even number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[]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No even number</w:t>
            </w:r>
          </w:p>
        </w:tc>
      </w:tr>
      <w:tr>
        <w:trPr>
          <w:cantSplit/>
        </w:trPr>
        <w:tc>
          <w:tcPr>
            <w:tcW w:type="dxa" w:w="33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[0, 2]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20" w:type="dxa"/>
              <w:right w:w="120" w:type="dxa"/>
            </w:tcMar>
          </w:tcPr>
          <w:p>
            <w:pPr>
              <w:keepLines/>
              <w:spacing w:after="0" w:line="264" w:lineRule="auto"/>
            </w:pPr>
            <w:r>
              <w:rPr>
                <w:rFonts w:ascii="Arial" w:hAnsi="Arial"/>
                <w:b w:val="0"/>
                <w:color w:val="1E293B"/>
                <w:sz w:val="19"/>
              </w:rPr>
              <w:t>0</w:t>
            </w:r>
          </w:p>
        </w:tc>
      </w:tr>
    </w:tbl>
    <w:p>
      <w:pPr>
        <w:pStyle w:val="Heading3"/>
        <w:keepLines/>
        <w:pageBreakBefore/>
      </w:pPr>
      <w:r>
        <w:t>28 Exercise solutions continued</w:t>
      </w:r>
    </w:p>
    <w:p>
      <w:pPr>
        <w:pStyle w:val="Heading2"/>
      </w:pPr>
      <w:r>
        <w:t>Exercise 7 Add values from every row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rPr>
          <w:cantSplit/>
        </w:trPr>
        <w:tc>
          <w:tcPr>
            <w:tcW w:type="dxa" w:w="8280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1800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8280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4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1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grid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row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number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1800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10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 xml:space="preserve">There is one total </w:t>
      </w:r>
      <w:r>
        <w:rPr>
          <w:rFonts w:ascii="Courier New" w:hAnsi="Courier New"/>
          <w:sz w:val="19"/>
        </w:rPr>
        <w:t>for</w:t>
      </w:r>
      <w:r>
        <w:t xml:space="preserve"> the whole grid. The values added are 2, 4, 1, and 3. Empty rows simply contribute no values.</w:t>
      </w:r>
    </w:p>
    <w:p>
      <w:pPr>
        <w:pStyle w:val="Heading2"/>
      </w:pPr>
      <w:r>
        <w:t>Exercise 8 Stock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34"/>
        <w:gridCol w:w="3246"/>
      </w:tblGrid>
      <w:tr>
        <w:trPr>
          <w:cantSplit/>
        </w:trPr>
        <w:tc>
          <w:tcPr>
            <w:tcW w:type="dxa" w:w="6834"/>
            <w:vAlign w:val="top"/>
            <w:shd w:fill="2563EB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PYTHON EXAMPLE</w:t>
            </w:r>
          </w:p>
        </w:tc>
        <w:tc>
          <w:tcPr>
            <w:tcW w:type="dxa" w:w="3246"/>
            <w:vAlign w:val="top"/>
            <w:shd w:fill="059669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</w:tr>
      <w:tr>
        <w:trPr>
          <w:cantSplit/>
        </w:trPr>
        <w:tc>
          <w:tcPr>
            <w:tcW w:type="dxa" w:w="6834"/>
            <w:vAlign w:val="top"/>
            <w:shd w:fill="F8FAFC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{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"Pen"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5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"Book"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2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"Bag"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}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low_stock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[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]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0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/>
                <w:color w:val="1D4ED8"/>
                <w:sz w:val="18"/>
              </w:rPr>
              <w:t>for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in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items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+=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</w:t>
            </w:r>
            <w:r>
              <w:rPr>
                <w:rFonts w:ascii="Courier New" w:hAnsi="Courier New"/>
                <w:b/>
                <w:color w:val="1D4ED8"/>
                <w:sz w:val="18"/>
              </w:rPr>
              <w:t>if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&lt;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7C3AED"/>
                <w:sz w:val="18"/>
              </w:rPr>
              <w:t>3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: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  <w:t xml:space="preserve">       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low_stock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.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append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name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"Low stock:"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low_stock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br/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print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(</w:t>
            </w:r>
            <w:r>
              <w:rPr>
                <w:rFonts w:ascii="Courier New" w:hAnsi="Courier New"/>
                <w:b w:val="0"/>
                <w:color w:val="047857"/>
                <w:sz w:val="18"/>
              </w:rPr>
              <w:t>"Total quantity:"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,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total_quantity</w:t>
            </w:r>
            <w:r>
              <w:rPr>
                <w:rFonts w:ascii="Courier New" w:hAnsi="Courier New"/>
                <w:b w:val="0"/>
                <w:color w:val="1E293B"/>
                <w:sz w:val="18"/>
              </w:rPr>
              <w:t>)</w:t>
            </w:r>
          </w:p>
        </w:tc>
        <w:tc>
          <w:tcPr>
            <w:tcW w:type="dxa" w:w="3246"/>
            <w:vAlign w:val="top"/>
            <w:shd w:fill="ECFDF5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keepLines/>
              <w:spacing w:after="0" w:before="0" w:line="230" w:lineRule="exact"/>
            </w:pPr>
            <w:r>
              <w:rPr>
                <w:rFonts w:ascii="Courier New" w:hAnsi="Courier New"/>
                <w:b w:val="0"/>
                <w:color w:val="1E293B"/>
                <w:sz w:val="18"/>
              </w:rPr>
              <w:t>Low stock: ['Book', 'Bag']</w:t>
              <w:br/>
              <w:t>Total quantity: 7</w:t>
            </w:r>
          </w:p>
        </w:tc>
      </w:tr>
    </w:tbl>
    <w:p>
      <w:pPr>
        <w:pStyle w:val="Explanation"/>
        <w:keepLines/>
        <w:spacing w:before="100"/>
      </w:pPr>
      <w:r>
        <w:rPr>
          <w:b/>
          <w:color w:val="2563EB"/>
        </w:rPr>
        <w:t xml:space="preserve">How it works: </w:t>
      </w:r>
      <w:r>
        <w:t>Count units by adding quantities. A low-stock list stores names, so append name rather than quantity. Book and Bag meet the threshold.</w:t>
      </w:r>
    </w:p>
    <w:p>
      <w:pPr>
        <w:pStyle w:val="Heading2"/>
      </w:pPr>
      <w:r>
        <w:t>Final teaching check</w:t>
      </w:r>
    </w:p>
    <w:p>
      <w:pPr>
        <w:pStyle w:val="ListBullet"/>
        <w:keepLines/>
        <w:spacing w:after="80"/>
      </w:pPr>
      <w:r>
        <w:t xml:space="preserve">Explain the difference between taking the next item with </w:t>
      </w:r>
      <w:r>
        <w:rPr>
          <w:rFonts w:ascii="Courier New" w:hAnsi="Courier New"/>
          <w:sz w:val="19"/>
        </w:rPr>
        <w:t>for</w:t>
      </w:r>
      <w:r>
        <w:t xml:space="preserve"> and checking a condition with </w:t>
      </w:r>
      <w:r>
        <w:rPr>
          <w:rFonts w:ascii="Courier New" w:hAnsi="Courier New"/>
          <w:sz w:val="19"/>
        </w:rPr>
        <w:t>while</w:t>
      </w:r>
      <w:r>
        <w:t>.</w:t>
      </w:r>
    </w:p>
    <w:p>
      <w:pPr>
        <w:pStyle w:val="ListBullet"/>
        <w:keepLines/>
        <w:spacing w:after="80"/>
      </w:pPr>
      <w:r>
        <w:t>Trace a total, a result list, and a flag using a small input.</w:t>
      </w:r>
    </w:p>
    <w:p>
      <w:pPr>
        <w:pStyle w:val="ListBullet"/>
        <w:keepLines/>
        <w:spacing w:after="80"/>
      </w:pPr>
      <w:r>
        <w:t xml:space="preserve">Explain </w:t>
      </w:r>
      <w:r>
        <w:rPr>
          <w:rFonts w:ascii="Courier New" w:hAnsi="Courier New"/>
          <w:sz w:val="19"/>
        </w:rPr>
        <w:t>break</w:t>
      </w:r>
      <w:r>
        <w:t xml:space="preserve">, </w:t>
      </w:r>
      <w:r>
        <w:rPr>
          <w:rFonts w:ascii="Courier New" w:hAnsi="Courier New"/>
          <w:sz w:val="19"/>
        </w:rPr>
        <w:t>continue</w:t>
      </w:r>
      <w:r>
        <w:t>, and pass without reading a definition.</w:t>
      </w:r>
    </w:p>
    <w:p>
      <w:pPr>
        <w:pStyle w:val="ListBullet"/>
        <w:keepLines/>
        <w:spacing w:after="80"/>
      </w:pPr>
      <w:r>
        <w:t>Choose a clear ordinary loop before shortening it to a comprehension.</w:t>
      </w:r>
    </w:p>
    <w:p>
      <w:pPr>
        <w:keepLines/>
      </w:pPr>
      <w:r>
        <w:t xml:space="preserve">Next lesson: functions. Move repeated loop logic into a named function, supply input through parameters, and </w:t>
      </w:r>
      <w:r>
        <w:rPr>
          <w:rFonts w:ascii="Courier New" w:hAnsi="Courier New"/>
          <w:sz w:val="19"/>
        </w:rPr>
        <w:t>return</w:t>
      </w:r>
      <w:r>
        <w:t xml:space="preserve"> a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 xml:space="preserve">Page </w:t>
    </w:r>
    <w:fldSimple w:instr="PAGE">
      <w:r>
        <w:rPr>
          <w:sz w:val="16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>
      <w:rPr>
        <w:rFonts w:ascii="Arial" w:hAnsi="Arial"/>
        <w:color w:val="64748B"/>
        <w:sz w:val="16"/>
      </w:rPr>
      <w:t>Python Fundamentals</w:t>
      <w:tab/>
      <w:t>Loops and Iteration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Arial" w:hAnsi="Arial" w:eastAsia="Arial" w:cs="Arial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Arial" w:hAnsi="Arial" w:eastAsia="Arial" w:cs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Arial" w:hAnsi="Arial" w:eastAsia="Arial" w:cs="Arial"/>
      <w:b/>
      <w:bCs/>
      <w:color w:val="05966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/>
      <w:outlineLvl w:val="2"/>
    </w:pPr>
    <w:rPr>
      <w:rFonts w:ascii="Arial" w:hAnsi="Arial" w:eastAsia="Arial" w:cs="Arial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0"/>
      <w:contextualSpacing/>
    </w:pPr>
    <w:rPr>
      <w:rFonts w:ascii="Arial" w:hAnsi="Arial" w:eastAsia="Arial" w:cs="Arial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="Arial" w:hAnsi="Arial" w:eastAsia="Arial" w:cs="Arial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exact"/>
      <w:ind w:left="202" w:right="115"/>
      <w:keepLines/>
      <w:shd w:fill="F3F6F8"/>
    </w:pPr>
    <w:rPr>
      <w:rFonts w:ascii="Courier New" w:hAnsi="Courier New" w:eastAsia="Courier New" w:cs="Courier New"/>
      <w:b w:val="0"/>
      <w:color w:val="1E293B"/>
      <w:sz w:val="19"/>
    </w:rPr>
  </w:style>
  <w:style w:type="paragraph" w:customStyle="1" w:styleId="Callout">
    <w:name w:val="Callout"/>
    <w:pPr>
      <w:spacing w:before="100" w:after="160" w:line="283" w:lineRule="auto"/>
      <w:ind w:left="259" w:right="115"/>
    </w:pPr>
    <w:rPr>
      <w:rFonts w:ascii="Arial" w:hAnsi="Arial" w:eastAsia="Arial" w:cs="Arial"/>
      <w:b w:val="0"/>
      <w:color w:val="1E293B"/>
      <w:sz w:val="21"/>
    </w:rPr>
  </w:style>
  <w:style w:type="paragraph" w:customStyle="1" w:styleId="ExampleLabel">
    <w:name w:val="Example Label"/>
    <w:basedOn w:val="Normal"/>
    <w:pPr>
      <w:keepNext/>
      <w:keepLines/>
      <w:spacing w:after="100"/>
    </w:pPr>
    <w:rPr>
      <w:rFonts w:ascii="Arial" w:hAnsi="Arial" w:eastAsia="Arial" w:cs="Arial"/>
      <w:b/>
      <w:color w:val="2563EB"/>
      <w:sz w:val="18"/>
    </w:rPr>
  </w:style>
  <w:style w:type="paragraph" w:customStyle="1" w:styleId="OutputLabel">
    <w:name w:val="Output Label"/>
    <w:basedOn w:val="Normal"/>
    <w:pPr>
      <w:keepNext/>
      <w:keepLines/>
      <w:spacing w:after="100"/>
    </w:pPr>
    <w:rPr>
      <w:rFonts w:ascii="Arial" w:hAnsi="Arial" w:eastAsia="Arial" w:cs="Arial"/>
      <w:b/>
      <w:color w:val="059669"/>
      <w:sz w:val="18"/>
    </w:rPr>
  </w:style>
  <w:style w:type="paragraph" w:customStyle="1" w:styleId="OutputBlock">
    <w:name w:val="Output Block"/>
    <w:basedOn w:val="Normal"/>
    <w:pPr>
      <w:keepLines/>
      <w:spacing w:after="140" w:line="240" w:lineRule="exact" w:before="80"/>
      <w:ind w:left="202" w:right="115"/>
      <w:shd w:fill="ECFDF5"/>
    </w:pPr>
    <w:rPr>
      <w:rFonts w:ascii="Courier New" w:hAnsi="Courier New" w:eastAsia="Courier New" w:cs="Courier New"/>
      <w:b w:val="0"/>
      <w:color w:val="1E293B"/>
      <w:sz w:val="19"/>
    </w:rPr>
  </w:style>
  <w:style w:type="paragraph" w:customStyle="1" w:styleId="LessonTrack">
    <w:name w:val="Lesson Track"/>
    <w:basedOn w:val="Normal"/>
    <w:pPr>
      <w:keepNext/>
      <w:keepLines/>
      <w:spacing w:after="100"/>
    </w:pPr>
    <w:rPr>
      <w:rFonts w:ascii="Arial" w:hAnsi="Arial" w:eastAsia="Arial" w:cs="Arial"/>
      <w:b/>
      <w:color w:val="059669"/>
      <w:sz w:val="18"/>
    </w:rPr>
  </w:style>
  <w:style w:type="paragraph" w:customStyle="1" w:styleId="Explanation">
    <w:name w:val="Explanation"/>
    <w:basedOn w:val="Normal"/>
    <w:pPr>
      <w:keepLines/>
      <w:spacing w:after="100"/>
    </w:pPr>
    <w:rPr>
      <w:rFonts w:ascii="Arial" w:hAnsi="Arial" w:eastAsia="Arial" w:cs="Arial"/>
      <w:b w:val="0"/>
      <w:color w:val="1E293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Loops and Iteration</dc:title>
  <dc:subject>Lecture guide with worked examples and practice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