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pPr>
      <w:r>
        <w:rPr>
          <w:rFonts w:ascii="Aptos" w:hAnsi="Aptos"/>
          <w:b/>
          <w:i w:val="0"/>
          <w:color w:val="16835B"/>
          <w:sz w:val="20"/>
        </w:rPr>
        <w:t>BEGINNER-FIRST PYTHON</w:t>
      </w:r>
    </w:p>
    <w:p>
      <w:pPr>
        <w:spacing w:after="100"/>
      </w:pPr>
      <w:r>
        <w:rPr>
          <w:rFonts w:ascii="Aptos Display" w:hAnsi="Aptos Display"/>
          <w:b/>
          <w:i w:val="0"/>
          <w:color w:val="17324D"/>
          <w:sz w:val="62"/>
        </w:rPr>
        <w:t>Python Lists</w:t>
      </w:r>
    </w:p>
    <w:p>
      <w:pPr>
        <w:spacing w:after="360"/>
      </w:pPr>
      <w:r>
        <w:rPr>
          <w:rFonts w:ascii="Aptos" w:hAnsi="Aptos"/>
          <w:b w:val="0"/>
          <w:i w:val="0"/>
          <w:color w:val="5B6673"/>
          <w:sz w:val="28"/>
        </w:rPr>
        <w:t>From zero to confident — instructor-led session guide and learner handout</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140" w:type="dxa"/>
              <w:start w:w="160" w:type="dxa"/>
              <w:bottom w:w="140" w:type="dxa"/>
              <w:end w:w="160" w:type="dxa"/>
            </w:tcMar>
            <w:vAlign w:val="center"/>
            <w:shd w:fill="E8EEF5"/>
          </w:tcPr>
          <w:p>
            <w:pPr>
              <w:spacing w:after="60"/>
            </w:pPr>
            <w:r>
              <w:rPr>
                <w:rFonts w:ascii="Aptos" w:hAnsi="Aptos"/>
                <w:b/>
                <w:i w:val="0"/>
                <w:color w:val="2563EB"/>
                <w:sz w:val="16"/>
              </w:rPr>
              <w:t>START HERE</w:t>
            </w:r>
          </w:p>
          <w:p>
            <w:pPr>
              <w:spacing w:after="0"/>
            </w:pPr>
            <w:r>
              <w:rPr>
                <w:rFonts w:ascii="Aptos" w:hAnsi="Aptos"/>
                <w:b/>
                <w:i w:val="0"/>
                <w:color w:val="17324D"/>
                <w:sz w:val="18"/>
              </w:rPr>
              <w:t>No collection knowledge needed</w:t>
            </w:r>
          </w:p>
        </w:tc>
        <w:tc>
          <w:tcPr>
            <w:tcW w:type="dxa" w:w="3120"/>
            <w:tcMar>
              <w:top w:w="140" w:type="dxa"/>
              <w:start w:w="160" w:type="dxa"/>
              <w:bottom w:w="140" w:type="dxa"/>
              <w:end w:w="160" w:type="dxa"/>
            </w:tcMar>
            <w:vAlign w:val="center"/>
            <w:shd w:fill="E8EEF5"/>
          </w:tcPr>
          <w:p>
            <w:pPr>
              <w:spacing w:after="60"/>
            </w:pPr>
            <w:r>
              <w:rPr>
                <w:rFonts w:ascii="Aptos" w:hAnsi="Aptos"/>
                <w:b/>
                <w:i w:val="0"/>
                <w:color w:val="2563EB"/>
                <w:sz w:val="16"/>
              </w:rPr>
              <w:t>CORE PATH</w:t>
            </w:r>
          </w:p>
          <w:p>
            <w:pPr>
              <w:spacing w:after="0"/>
            </w:pPr>
            <w:r>
              <w:rPr>
                <w:rFonts w:ascii="Aptos" w:hAnsi="Aptos"/>
                <w:b/>
                <w:i w:val="0"/>
                <w:color w:val="17324D"/>
                <w:sz w:val="18"/>
              </w:rPr>
              <w:t>Create → Read → Change → Loop</w:t>
            </w:r>
          </w:p>
        </w:tc>
        <w:tc>
          <w:tcPr>
            <w:tcW w:type="dxa" w:w="3120"/>
            <w:tcMar>
              <w:top w:w="140" w:type="dxa"/>
              <w:start w:w="160" w:type="dxa"/>
              <w:bottom w:w="140" w:type="dxa"/>
              <w:end w:w="160" w:type="dxa"/>
            </w:tcMar>
            <w:vAlign w:val="center"/>
            <w:shd w:fill="E8EEF5"/>
          </w:tcPr>
          <w:p>
            <w:pPr>
              <w:spacing w:after="60"/>
            </w:pPr>
            <w:r>
              <w:rPr>
                <w:rFonts w:ascii="Aptos" w:hAnsi="Aptos"/>
                <w:b/>
                <w:i w:val="0"/>
                <w:color w:val="2563EB"/>
                <w:sz w:val="16"/>
              </w:rPr>
              <w:t>PRACTICE</w:t>
            </w:r>
          </w:p>
          <w:p>
            <w:pPr>
              <w:spacing w:after="0"/>
            </w:pPr>
            <w:r>
              <w:rPr>
                <w:rFonts w:ascii="Aptos" w:hAnsi="Aptos"/>
                <w:b/>
                <w:i w:val="0"/>
                <w:color w:val="17324D"/>
                <w:sz w:val="18"/>
              </w:rPr>
              <w:t>Predict, run, explain, modify</w:t>
            </w:r>
          </w:p>
        </w:tc>
      </w:tr>
    </w:tbl>
    <w:p>
      <w:pPr>
        <w:pStyle w:val="Heading1"/>
        <w:keepNext/>
      </w:pPr>
      <w:r>
        <w:rPr>
          <w:rFonts w:ascii="Aptos" w:hAnsi="Aptos"/>
          <w:b/>
          <w:i w:val="0"/>
          <w:color w:val="2563EB"/>
          <w:sz w:val="32"/>
        </w:rPr>
        <w:t>How to teach with this guide</w:t>
      </w:r>
    </w:p>
    <w:p>
      <w:pPr/>
      <w:r>
        <w:rPr>
          <w:rFonts w:ascii="Aptos" w:hAnsi="Aptos"/>
          <w:b w:val="0"/>
          <w:i w:val="0"/>
          <w:color w:val="1F2937"/>
          <w:sz w:val="22"/>
        </w:rPr>
        <w:t>Teach in the printed order. Learners should predict an output before they see it, run or trace the code, explain the result in ordinary language, and then make one small change.</w:t>
      </w:r>
    </w:p>
    <w:p>
      <w:pPr>
        <w:numPr>
          <w:ilvl w:val="0"/>
          <w:numId w:val="10"/>
        </w:numPr>
        <w:spacing w:after="80" w:line="300" w:lineRule="auto"/>
      </w:pPr>
      <w:r>
        <w:rPr>
          <w:rFonts w:ascii="Aptos" w:hAnsi="Aptos"/>
          <w:b w:val="0"/>
          <w:i w:val="0"/>
          <w:color w:val="1F2937"/>
          <w:sz w:val="22"/>
        </w:rPr>
        <w:t>Sections 1–7 are the essential beginner lesson.</w:t>
      </w:r>
    </w:p>
    <w:p>
      <w:pPr>
        <w:numPr>
          <w:ilvl w:val="0"/>
          <w:numId w:val="10"/>
        </w:numPr>
        <w:spacing w:after="80" w:line="300" w:lineRule="auto"/>
      </w:pPr>
      <w:r>
        <w:rPr>
          <w:rFonts w:ascii="Aptos" w:hAnsi="Aptos"/>
          <w:b w:val="0"/>
          <w:i w:val="0"/>
          <w:color w:val="1F2937"/>
          <w:sz w:val="22"/>
        </w:rPr>
        <w:t>Sections 8–13 are the next step after the core skills feel comfortable.</w:t>
      </w:r>
    </w:p>
    <w:p>
      <w:pPr>
        <w:numPr>
          <w:ilvl w:val="0"/>
          <w:numId w:val="10"/>
        </w:numPr>
        <w:spacing w:after="80" w:line="300" w:lineRule="auto"/>
      </w:pPr>
      <w:r>
        <w:rPr>
          <w:rFonts w:ascii="Aptos" w:hAnsi="Aptos"/>
          <w:b w:val="0"/>
          <w:i w:val="0"/>
          <w:color w:val="1F2937"/>
          <w:sz w:val="22"/>
        </w:rPr>
        <w:t>Sections 14–18 complete the list toolkit for a follow-up session.</w:t>
      </w:r>
    </w:p>
    <w:p>
      <w:pPr>
        <w:numPr>
          <w:ilvl w:val="0"/>
          <w:numId w:val="10"/>
        </w:numPr>
        <w:spacing w:after="80" w:line="300" w:lineRule="auto"/>
      </w:pPr>
      <w:r>
        <w:rPr>
          <w:rFonts w:ascii="Aptos" w:hAnsi="Aptos"/>
          <w:b w:val="0"/>
          <w:i w:val="0"/>
          <w:color w:val="1F2937"/>
          <w:sz w:val="22"/>
        </w:rPr>
        <w:t>Sections 19–21 provide an applied project, practice, and a quick reference.</w:t>
      </w:r>
    </w:p>
    <w:p>
      <w:pPr>
        <w:pStyle w:val="Callout"/>
        <w:shd w:fill="EFF6FF"/>
        <w:keepLines/>
        <w:pBdr>
          <w:left w:val="single" w:sz="18" w:space="8" w:color="2563EB"/>
        </w:pBdr>
      </w:pPr>
      <w:r>
        <w:rPr>
          <w:rFonts w:ascii="Aptos" w:hAnsi="Aptos"/>
          <w:b/>
          <w:i w:val="0"/>
          <w:color w:val="2563EB"/>
          <w:sz w:val="22"/>
        </w:rPr>
        <w:t xml:space="preserve">Teaching principle — </w:t>
      </w:r>
      <w:r>
        <w:rPr>
          <w:rFonts w:ascii="Aptos" w:hAnsi="Aptos"/>
          <w:b w:val="0"/>
          <w:i w:val="0"/>
          <w:color w:val="1F2937"/>
          <w:sz w:val="22"/>
        </w:rPr>
        <w:t>Introduce a technical term only after the learner has met the behaviour it names. For example, demonstrate that a list can change before naming that property “mutable.”</w:t>
      </w:r>
    </w:p>
    <w:p>
      <w:pPr>
        <w:pStyle w:val="Heading1"/>
        <w:keepNext/>
      </w:pPr>
      <w:r>
        <w:rPr>
          <w:rFonts w:ascii="Aptos" w:hAnsi="Aptos"/>
          <w:b/>
          <w:i w:val="0"/>
          <w:color w:val="2563EB"/>
          <w:sz w:val="32"/>
        </w:rPr>
        <w:t>Learning outcomes</w:t>
      </w:r>
    </w:p>
    <w:p>
      <w:pPr>
        <w:numPr>
          <w:ilvl w:val="0"/>
          <w:numId w:val="10"/>
        </w:numPr>
        <w:spacing w:after="80" w:line="300" w:lineRule="auto"/>
      </w:pPr>
      <w:r>
        <w:rPr>
          <w:rFonts w:ascii="Aptos" w:hAnsi="Aptos"/>
          <w:b w:val="0"/>
          <w:i w:val="0"/>
          <w:color w:val="1F2937"/>
          <w:sz w:val="22"/>
        </w:rPr>
        <w:t>Explain why a list is useful using an everyday example.</w:t>
      </w:r>
    </w:p>
    <w:p>
      <w:pPr>
        <w:numPr>
          <w:ilvl w:val="0"/>
          <w:numId w:val="10"/>
        </w:numPr>
        <w:spacing w:after="80" w:line="300" w:lineRule="auto"/>
      </w:pPr>
      <w:r>
        <w:rPr>
          <w:rFonts w:ascii="Aptos" w:hAnsi="Aptos"/>
          <w:b w:val="0"/>
          <w:i w:val="0"/>
          <w:color w:val="1F2937"/>
          <w:sz w:val="22"/>
        </w:rPr>
        <w:t>Create, read, change, add, remove, search, and loop through list items.</w:t>
      </w:r>
    </w:p>
    <w:p>
      <w:pPr>
        <w:numPr>
          <w:ilvl w:val="0"/>
          <w:numId w:val="10"/>
        </w:numPr>
        <w:spacing w:after="80" w:line="300" w:lineRule="auto"/>
      </w:pPr>
      <w:r>
        <w:rPr>
          <w:rFonts w:ascii="Aptos" w:hAnsi="Aptos"/>
          <w:b w:val="0"/>
          <w:i w:val="0"/>
          <w:color w:val="1F2937"/>
          <w:sz w:val="22"/>
        </w:rPr>
        <w:t>Use slices, sorting, and summary functions.</w:t>
      </w:r>
    </w:p>
    <w:p>
      <w:pPr>
        <w:numPr>
          <w:ilvl w:val="0"/>
          <w:numId w:val="10"/>
        </w:numPr>
        <w:spacing w:after="80" w:line="300" w:lineRule="auto"/>
      </w:pPr>
      <w:r>
        <w:rPr>
          <w:rFonts w:ascii="Aptos" w:hAnsi="Aptos"/>
          <w:b w:val="0"/>
          <w:i w:val="0"/>
          <w:color w:val="1F2937"/>
          <w:sz w:val="22"/>
        </w:rPr>
        <w:t>Recognise shared-reference and nested-list mistakes.</w:t>
      </w:r>
    </w:p>
    <w:p>
      <w:pPr>
        <w:numPr>
          <w:ilvl w:val="0"/>
          <w:numId w:val="10"/>
        </w:numPr>
        <w:spacing w:after="80" w:line="300" w:lineRule="auto"/>
      </w:pPr>
      <w:r>
        <w:rPr>
          <w:rFonts w:ascii="Aptos" w:hAnsi="Aptos"/>
          <w:b w:val="0"/>
          <w:i w:val="0"/>
          <w:color w:val="1F2937"/>
          <w:sz w:val="22"/>
        </w:rPr>
        <w:t>Choose a list when order and changeability are important.</w:t>
      </w:r>
    </w:p>
    <w:p>
      <w:r>
        <w:br w:type="page"/>
      </w:r>
    </w:p>
    <w:p>
      <w:pPr>
        <w:pStyle w:val="Heading1"/>
        <w:keepNext/>
      </w:pPr>
      <w:r>
        <w:rPr>
          <w:rFonts w:ascii="Aptos" w:hAnsi="Aptos"/>
          <w:b/>
          <w:i w:val="0"/>
          <w:color w:val="2563EB"/>
          <w:sz w:val="32"/>
        </w:rPr>
        <w:t>Lesson map</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40" w:type="dxa"/>
              <w:bottom w:w="100" w:type="dxa"/>
              <w:end w:w="140" w:type="dxa"/>
            </w:tcMar>
            <w:vAlign w:val="center"/>
            <w:shd w:fill="E8EEF5"/>
          </w:tcPr>
          <w:p>
            <w:r>
              <w:rPr>
                <w:rFonts w:ascii="Aptos" w:hAnsi="Aptos"/>
                <w:b/>
                <w:i w:val="0"/>
                <w:color w:val="17324D"/>
                <w:sz w:val="22"/>
              </w:rPr>
              <w:t>Goal</w:t>
            </w:r>
          </w:p>
        </w:tc>
        <w:tc>
          <w:tcPr>
            <w:tcW w:type="dxa" w:w="6660"/>
            <w:tcMar>
              <w:top w:w="100" w:type="dxa"/>
              <w:start w:w="140" w:type="dxa"/>
              <w:bottom w:w="100" w:type="dxa"/>
              <w:end w:w="140" w:type="dxa"/>
            </w:tcMar>
            <w:vAlign w:val="center"/>
            <w:shd w:fill="E8EEF5"/>
          </w:tcPr>
          <w:p>
            <w:r>
              <w:rPr>
                <w:rFonts w:ascii="Aptos" w:hAnsi="Aptos"/>
                <w:b/>
                <w:i w:val="0"/>
                <w:color w:val="17324D"/>
                <w:sz w:val="22"/>
              </w:rPr>
              <w:t>Code / guidance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 Why lists exist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properties and square-bracket creation</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2. Read one item</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index 0, negative indexes, IndexError</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3. Change an item</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index assignment and mutability</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4. Add items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append, insert, extend</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5. Remove items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remove, pop, del, clear</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6. Ask questions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in, index, count, len</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7. Loop</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for and enumerate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8. Slice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start:stop:step</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9. Sort &amp; summarise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sorted, sort, len, sum, min, max</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10. Copy safely</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alias, shallow copy, deep copy</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11. Nested lists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rows, columns, shared-row trap</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12. Comprehensions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clear transform and filter</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13. Choose well</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list vs tuple, set, dict</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14. Build &amp; reshape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list(), +, *, slice assignment</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15. Functions &amp; mutation</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side effects, None returns, safe defaults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16. More iteration</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zip, reversed, any, all, unpacking</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17. Compare &amp; hash</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equality, identity, unhashability</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18. Performance &amp; records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costs, stack, deque, list of dicts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19. Mini-project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shopping bill</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20. Exercises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guided independent practice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21. Reference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mistakes and method guide</w:t>
            </w:r>
          </w:p>
        </w:tc>
      </w:tr>
    </w:tbl>
    <w:p>
      <w:r>
        <w:br w:type="page"/>
      </w:r>
    </w:p>
    <w:p>
      <w:pPr>
        <w:pStyle w:val="Heading1"/>
        <w:keepNext/>
      </w:pPr>
      <w:r>
        <w:rPr>
          <w:rFonts w:ascii="Aptos" w:hAnsi="Aptos"/>
          <w:b/>
          <w:i w:val="0"/>
          <w:color w:val="2563EB"/>
          <w:sz w:val="32"/>
        </w:rPr>
        <w:t>1. Why do we need a list?</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Explain a list using an everyday example and create one in Python.</w:t>
      </w:r>
    </w:p>
    <w:p>
      <w:pPr>
        <w:pStyle w:val="Heading2"/>
        <w:keepNext/>
      </w:pPr>
      <w:r>
        <w:rPr>
          <w:rFonts w:ascii="Aptos" w:hAnsi="Aptos"/>
          <w:b/>
          <w:i w:val="0"/>
          <w:color w:val="2563EB"/>
          <w:sz w:val="26"/>
        </w:rPr>
        <w:t>One name, many related values</w:t>
      </w:r>
    </w:p>
    <w:p>
      <w:pPr/>
      <w:r>
        <w:rPr>
          <w:rFonts w:ascii="Aptos" w:hAnsi="Aptos"/>
          <w:b w:val="0"/>
          <w:i w:val="0"/>
          <w:color w:val="1F2937"/>
          <w:sz w:val="22"/>
        </w:rPr>
        <w:t>Imagine writing a shopping list. Separate variables work for three items, but they quickly become awkward to name, display, search, or loop through.</w:t>
      </w:r>
    </w:p>
    <w:p>
      <w:pPr>
        <w:pStyle w:val="CodeBlock"/>
        <w:keepLines/>
      </w:pPr>
      <w:r>
        <w:rPr>
          <w:rFonts w:ascii="Aptos Mono" w:hAnsi="Aptos Mono"/>
          <w:b w:val="0"/>
          <w:i w:val="0"/>
          <w:color w:val="1E293B"/>
          <w:sz w:val="18"/>
        </w:rPr>
        <w:t>item_1 = "milk"</w:t>
        <w:br/>
      </w:r>
      <w:r>
        <w:rPr>
          <w:rFonts w:ascii="Aptos Mono" w:hAnsi="Aptos Mono"/>
          <w:b w:val="0"/>
          <w:i w:val="0"/>
          <w:color w:val="1E293B"/>
          <w:sz w:val="18"/>
        </w:rPr>
        <w:t>item_2 = "bread"</w:t>
        <w:br/>
      </w:r>
      <w:r>
        <w:rPr>
          <w:rFonts w:ascii="Aptos Mono" w:hAnsi="Aptos Mono"/>
          <w:b w:val="0"/>
          <w:i w:val="0"/>
          <w:color w:val="1E293B"/>
          <w:sz w:val="18"/>
        </w:rPr>
        <w:t>item_3 = "eggs"</w:t>
      </w:r>
    </w:p>
    <w:p>
      <w:pPr/>
      <w:r>
        <w:rPr>
          <w:rFonts w:ascii="Aptos" w:hAnsi="Aptos"/>
          <w:b w:val="0"/>
          <w:i w:val="0"/>
          <w:color w:val="1F2937"/>
          <w:sz w:val="22"/>
        </w:rPr>
        <w:t>A list keeps the related values together, in order, under one name:</w:t>
      </w:r>
    </w:p>
    <w:p>
      <w:pPr>
        <w:pStyle w:val="CodeBlock"/>
        <w:keepLines/>
      </w:pPr>
      <w:r>
        <w:rPr>
          <w:rFonts w:ascii="Aptos Mono" w:hAnsi="Aptos Mono"/>
          <w:b w:val="0"/>
          <w:i w:val="0"/>
          <w:color w:val="1E293B"/>
          <w:sz w:val="18"/>
        </w:rPr>
        <w:t>shopping = ["milk", "bread", "eggs"]</w:t>
        <w:br/>
      </w:r>
      <w:r>
        <w:rPr>
          <w:rFonts w:ascii="Aptos Mono" w:hAnsi="Aptos Mono"/>
          <w:b w:val="0"/>
          <w:i w:val="0"/>
          <w:color w:val="1E293B"/>
          <w:sz w:val="18"/>
        </w:rPr>
        <w:t>print(shopping)</w:t>
        <w:br/>
      </w:r>
      <w:r>
        <w:rPr>
          <w:rFonts w:ascii="Aptos Mono" w:hAnsi="Aptos Mono"/>
          <w:b w:val="0"/>
          <w:i w:val="0"/>
          <w:color w:val="1E293B"/>
          <w:sz w:val="18"/>
        </w:rPr>
        <w:t>print(type(shopping))</w:t>
      </w:r>
    </w:p>
    <w:p>
      <w:pPr>
        <w:pStyle w:val="Callout"/>
        <w:shd w:fill="EFF6FF"/>
        <w:keepLines/>
        <w:pBdr>
          <w:left w:val="single" w:sz="18" w:space="8" w:color="2563EB"/>
        </w:pBdr>
      </w:pPr>
      <w:r>
        <w:rPr>
          <w:rFonts w:ascii="Aptos" w:hAnsi="Aptos"/>
          <w:b/>
          <w:i w:val="0"/>
          <w:color w:val="2563EB"/>
          <w:sz w:val="22"/>
        </w:rPr>
        <w:t xml:space="preserve">Plain-language idea — </w:t>
      </w:r>
      <w:r>
        <w:rPr>
          <w:rFonts w:ascii="Aptos" w:hAnsi="Aptos"/>
          <w:b w:val="0"/>
          <w:i w:val="0"/>
          <w:color w:val="1F2937"/>
          <w:sz w:val="22"/>
        </w:rPr>
        <w:t>A list is like a numbered row of boxes kept under one name. Each box holds one item. Python remembers the order, and the row can be changed, expanded, or shortened.</w:t>
      </w:r>
    </w:p>
    <w:p>
      <w:pPr>
        <w:pStyle w:val="Heading2"/>
        <w:keepNext/>
      </w:pPr>
      <w:r>
        <w:rPr>
          <w:rFonts w:ascii="Aptos" w:hAnsi="Aptos"/>
          <w:b/>
          <w:i w:val="0"/>
          <w:color w:val="2563EB"/>
          <w:sz w:val="26"/>
        </w:rPr>
        <w:t>Definition of a Python list</w:t>
      </w:r>
    </w:p>
    <w:p>
      <w:pPr>
        <w:pStyle w:val="Callout"/>
        <w:shd w:fill="EFF6FF"/>
        <w:keepLines/>
        <w:pBdr>
          <w:left w:val="single" w:sz="18" w:space="8" w:color="2563EB"/>
        </w:pBdr>
      </w:pPr>
      <w:r>
        <w:rPr>
          <w:rFonts w:ascii="Aptos" w:hAnsi="Aptos"/>
          <w:b/>
          <w:i w:val="0"/>
          <w:color w:val="2563EB"/>
          <w:sz w:val="22"/>
        </w:rPr>
        <w:t xml:space="preserve">Formal definition — </w:t>
      </w:r>
      <w:r>
        <w:rPr>
          <w:rFonts w:ascii="Aptos" w:hAnsi="Aptos"/>
          <w:b w:val="0"/>
          <w:i w:val="0"/>
          <w:color w:val="1F2937"/>
          <w:sz w:val="22"/>
        </w:rPr>
        <w:t>A Python list is a built-in, ordered, mutable sequence that can store zero or more Python objects. Lists allow duplicate values, may contain objects of different types, and can grow or shrink while a program is running.</w:t>
      </w:r>
    </w:p>
    <w:p>
      <w:pPr/>
      <w:r>
        <w:rPr>
          <w:rFonts w:ascii="Aptos" w:hAnsi="Aptos"/>
          <w:b w:val="0"/>
          <w:i w:val="0"/>
          <w:color w:val="1F2937"/>
          <w:sz w:val="22"/>
        </w:rPr>
        <w:t>In simpler words: a list is one Python value that keeps several items together in a particular order and allows us to change that collection.</w:t>
      </w:r>
    </w:p>
    <w:p>
      <w:pPr>
        <w:pStyle w:val="Heading2"/>
        <w:keepNext/>
      </w:pPr>
      <w:r>
        <w:rPr>
          <w:rFonts w:ascii="Aptos" w:hAnsi="Aptos"/>
          <w:b/>
          <w:i w:val="0"/>
          <w:color w:val="2563EB"/>
          <w:sz w:val="26"/>
        </w:rPr>
        <w:t>Understanding every word in the definition</w:t>
      </w:r>
    </w:p>
    <w:p>
      <w:pPr>
        <w:pStyle w:val="Heading3"/>
        <w:keepNext/>
      </w:pPr>
      <w:r>
        <w:rPr>
          <w:rFonts w:ascii="Aptos" w:hAnsi="Aptos"/>
          <w:b/>
          <w:i w:val="0"/>
          <w:color w:val="17324D"/>
          <w:sz w:val="24"/>
        </w:rPr>
        <w:t>Collection and sequence</w:t>
      </w:r>
    </w:p>
    <w:p>
      <w:pPr/>
      <w:r>
        <w:rPr>
          <w:rFonts w:ascii="Aptos" w:hAnsi="Aptos"/>
          <w:b w:val="0"/>
          <w:i w:val="0"/>
          <w:color w:val="1F2937"/>
          <w:sz w:val="22"/>
        </w:rPr>
        <w:t>A collection groups several values into one value. A sequence is a collection whose items have positions: first, second, third, and so on.</w:t>
      </w:r>
    </w:p>
    <w:p>
      <w:pPr>
        <w:pStyle w:val="CodeBlock"/>
        <w:keepLines/>
      </w:pPr>
      <w:r>
        <w:rPr>
          <w:rFonts w:ascii="Aptos Mono" w:hAnsi="Aptos Mono"/>
          <w:b w:val="0"/>
          <w:i w:val="0"/>
          <w:color w:val="1E293B"/>
          <w:sz w:val="18"/>
        </w:rPr>
        <w:t>shopping = ["milk", "bread", "eggs"]</w:t>
        <w:br/>
      </w:r>
      <w:r>
        <w:rPr>
          <w:rFonts w:ascii="Aptos Mono" w:hAnsi="Aptos Mono"/>
          <w:b w:val="0"/>
          <w:i w:val="0"/>
          <w:color w:val="1E293B"/>
          <w:sz w:val="18"/>
        </w:rPr>
        <w:t>print("The whole list:", shopping)</w:t>
        <w:br/>
      </w:r>
      <w:r>
        <w:rPr>
          <w:rFonts w:ascii="Aptos Mono" w:hAnsi="Aptos Mono"/>
          <w:b w:val="0"/>
          <w:i w:val="0"/>
          <w:color w:val="1E293B"/>
          <w:sz w:val="18"/>
        </w:rPr>
        <w:t>print("Number of items:", len(shopping))</w:t>
      </w:r>
    </w:p>
    <w:p>
      <w:pPr>
        <w:pStyle w:val="Heading3"/>
        <w:keepNext/>
      </w:pPr>
      <w:r>
        <w:rPr>
          <w:rFonts w:ascii="Aptos" w:hAnsi="Aptos"/>
          <w:b/>
          <w:i w:val="0"/>
          <w:color w:val="17324D"/>
          <w:sz w:val="24"/>
        </w:rPr>
        <w:t>Ordered</w:t>
      </w:r>
    </w:p>
    <w:p>
      <w:pPr/>
      <w:r>
        <w:rPr>
          <w:rFonts w:ascii="Aptos" w:hAnsi="Aptos"/>
          <w:b w:val="0"/>
          <w:i w:val="0"/>
          <w:color w:val="1F2937"/>
          <w:sz w:val="22"/>
        </w:rPr>
        <w:t>Ordered means Python preserves the position of every item. It does not mean automatically sorted; Python does not rearrange a list unless we ask it to.</w:t>
      </w:r>
    </w:p>
    <w:p>
      <w:pPr>
        <w:pStyle w:val="CodeBlock"/>
        <w:keepLines/>
      </w:pPr>
      <w:r>
        <w:rPr>
          <w:rFonts w:ascii="Aptos Mono" w:hAnsi="Aptos Mono"/>
          <w:b w:val="0"/>
          <w:i w:val="0"/>
          <w:color w:val="1E293B"/>
          <w:sz w:val="18"/>
        </w:rPr>
        <w:t>morning_steps = ["wake up", "brush teeth", "eat breakfast"]</w:t>
        <w:br/>
      </w:r>
      <w:r>
        <w:rPr>
          <w:rFonts w:ascii="Aptos Mono" w:hAnsi="Aptos Mono"/>
          <w:b w:val="0"/>
          <w:i w:val="0"/>
          <w:color w:val="1E293B"/>
          <w:sz w:val="18"/>
        </w:rPr>
        <w:t>print("First:", morning_steps[0])</w:t>
        <w:br/>
      </w:r>
      <w:r>
        <w:rPr>
          <w:rFonts w:ascii="Aptos Mono" w:hAnsi="Aptos Mono"/>
          <w:b w:val="0"/>
          <w:i w:val="0"/>
          <w:color w:val="1E293B"/>
          <w:sz w:val="18"/>
        </w:rPr>
        <w:t>print("Last:", morning_steps[-1])</w:t>
      </w:r>
    </w:p>
    <w:p>
      <w:pPr>
        <w:pStyle w:val="Heading3"/>
        <w:keepNext/>
      </w:pPr>
      <w:r>
        <w:rPr>
          <w:rFonts w:ascii="Aptos" w:hAnsi="Aptos"/>
          <w:b/>
          <w:i w:val="0"/>
          <w:color w:val="17324D"/>
          <w:sz w:val="24"/>
        </w:rPr>
        <w:t>Mutable</w:t>
      </w:r>
    </w:p>
    <w:p>
      <w:pPr/>
      <w:r>
        <w:rPr>
          <w:rFonts w:ascii="Aptos" w:hAnsi="Aptos"/>
          <w:b w:val="0"/>
          <w:i w:val="0"/>
          <w:color w:val="1F2937"/>
          <w:sz w:val="22"/>
        </w:rPr>
        <w:t>Mutable means the existing list can be changed after creation. We can replace, add, or remove items. The variable still refers to the same list object; its contents change.</w:t>
      </w:r>
    </w:p>
    <w:p>
      <w:pPr>
        <w:pStyle w:val="CodeBlock"/>
        <w:keepLines/>
      </w:pPr>
      <w:r>
        <w:rPr>
          <w:rFonts w:ascii="Aptos Mono" w:hAnsi="Aptos Mono"/>
          <w:b w:val="0"/>
          <w:i w:val="0"/>
          <w:color w:val="1E293B"/>
          <w:sz w:val="18"/>
        </w:rPr>
        <w:t>tasks = ["draft", "review"]</w:t>
        <w:br/>
      </w:r>
      <w:r>
        <w:rPr>
          <w:rFonts w:ascii="Aptos Mono" w:hAnsi="Aptos Mono"/>
          <w:b w:val="0"/>
          <w:i w:val="0"/>
          <w:color w:val="1E293B"/>
          <w:sz w:val="18"/>
        </w:rPr>
        <w:t>print("Before:", tasks)</w:t>
        <w:br/>
      </w:r>
      <w:r>
        <w:rPr>
          <w:rFonts w:ascii="Aptos Mono" w:hAnsi="Aptos Mono"/>
          <w:b w:val="0"/>
          <w:i w:val="0"/>
          <w:color w:val="1E293B"/>
          <w:sz w:val="18"/>
        </w:rPr>
        <w:t>tasks[0] = "write"</w:t>
        <w:br/>
      </w:r>
      <w:r>
        <w:rPr>
          <w:rFonts w:ascii="Aptos Mono" w:hAnsi="Aptos Mono"/>
          <w:b w:val="0"/>
          <w:i w:val="0"/>
          <w:color w:val="1E293B"/>
          <w:sz w:val="18"/>
        </w:rPr>
        <w:t>print("After:", tasks)</w:t>
      </w:r>
    </w:p>
    <w:p>
      <w:pPr>
        <w:pStyle w:val="Heading3"/>
        <w:keepNext/>
      </w:pPr>
      <w:r>
        <w:rPr>
          <w:rFonts w:ascii="Aptos" w:hAnsi="Aptos"/>
          <w:b/>
          <w:i w:val="0"/>
          <w:color w:val="17324D"/>
          <w:sz w:val="24"/>
        </w:rPr>
        <w:t>Duplicates are allowed</w:t>
      </w:r>
    </w:p>
    <w:p>
      <w:pPr/>
      <w:r>
        <w:rPr>
          <w:rFonts w:ascii="Aptos" w:hAnsi="Aptos"/>
          <w:b w:val="0"/>
          <w:i w:val="0"/>
          <w:color w:val="1F2937"/>
          <w:sz w:val="22"/>
        </w:rPr>
        <w:t>The same value may appear more than once. Each occurrence occupies its own position.</w:t>
      </w:r>
    </w:p>
    <w:p>
      <w:pPr>
        <w:pStyle w:val="CodeBlock"/>
        <w:keepLines/>
      </w:pPr>
      <w:r>
        <w:rPr>
          <w:rFonts w:ascii="Aptos Mono" w:hAnsi="Aptos Mono"/>
          <w:b w:val="0"/>
          <w:i w:val="0"/>
          <w:color w:val="1E293B"/>
          <w:sz w:val="18"/>
        </w:rPr>
        <w:t>votes = ["yes", "no", "yes", "yes"]</w:t>
        <w:br/>
      </w:r>
      <w:r>
        <w:rPr>
          <w:rFonts w:ascii="Aptos Mono" w:hAnsi="Aptos Mono"/>
          <w:b w:val="0"/>
          <w:i w:val="0"/>
          <w:color w:val="1E293B"/>
          <w:sz w:val="18"/>
        </w:rPr>
        <w:t>print(votes.count("yes"))</w:t>
      </w:r>
    </w:p>
    <w:p>
      <w:pPr>
        <w:pStyle w:val="Heading3"/>
        <w:keepNext/>
      </w:pPr>
      <w:r>
        <w:rPr>
          <w:rFonts w:ascii="Aptos" w:hAnsi="Aptos"/>
          <w:b/>
          <w:i w:val="0"/>
          <w:color w:val="17324D"/>
          <w:sz w:val="24"/>
        </w:rPr>
        <w:t>Different object types are allowed</w:t>
      </w:r>
    </w:p>
    <w:p>
      <w:pPr/>
      <w:r>
        <w:rPr>
          <w:rFonts w:ascii="Aptos" w:hAnsi="Aptos"/>
          <w:b w:val="0"/>
          <w:i w:val="0"/>
          <w:color w:val="1F2937"/>
          <w:sz w:val="22"/>
        </w:rPr>
        <w:t>A list may contain text, numbers, Boolean values, and even other lists. Real programs are usually clearer when all items serve the same purpose.</w:t>
      </w:r>
    </w:p>
    <w:p>
      <w:pPr>
        <w:pStyle w:val="CodeBlock"/>
        <w:keepLines/>
      </w:pPr>
      <w:r>
        <w:rPr>
          <w:rFonts w:ascii="Aptos Mono" w:hAnsi="Aptos Mono"/>
          <w:b w:val="0"/>
          <w:i w:val="0"/>
          <w:color w:val="1E293B"/>
          <w:sz w:val="18"/>
        </w:rPr>
        <w:t>person_summary = ["Ravi", 28, True]</w:t>
        <w:br/>
      </w:r>
      <w:r>
        <w:rPr>
          <w:rFonts w:ascii="Aptos Mono" w:hAnsi="Aptos Mono"/>
          <w:b w:val="0"/>
          <w:i w:val="0"/>
          <w:color w:val="1E293B"/>
          <w:sz w:val="18"/>
        </w:rPr>
        <w:t>temperatures = [31.5, 32.0, 30.8]</w:t>
        <w:br/>
      </w:r>
      <w:r>
        <w:rPr>
          <w:rFonts w:ascii="Aptos Mono" w:hAnsi="Aptos Mono"/>
          <w:b w:val="0"/>
          <w:i w:val="0"/>
          <w:color w:val="1E293B"/>
          <w:sz w:val="18"/>
        </w:rPr>
        <w:t>empty_list = []</w:t>
      </w:r>
    </w:p>
    <w:p>
      <w:pPr>
        <w:pStyle w:val="Heading3"/>
        <w:keepNext/>
      </w:pPr>
      <w:r>
        <w:rPr>
          <w:rFonts w:ascii="Aptos" w:hAnsi="Aptos"/>
          <w:b/>
          <w:i w:val="0"/>
          <w:color w:val="17324D"/>
          <w:sz w:val="24"/>
        </w:rPr>
        <w:t>Dynamic size</w:t>
      </w:r>
    </w:p>
    <w:p>
      <w:pPr/>
      <w:r>
        <w:rPr>
          <w:rFonts w:ascii="Aptos" w:hAnsi="Aptos"/>
          <w:b w:val="0"/>
          <w:i w:val="0"/>
          <w:color w:val="1F2937"/>
          <w:sz w:val="22"/>
        </w:rPr>
        <w:t>A list can grow when we add items and shrink when we remove items. Its length is not fixed when it is created.</w:t>
      </w:r>
    </w:p>
    <w:p>
      <w:pPr>
        <w:pStyle w:val="CodeBlock"/>
        <w:keepLines/>
      </w:pPr>
      <w:r>
        <w:rPr>
          <w:rFonts w:ascii="Aptos Mono" w:hAnsi="Aptos Mono"/>
          <w:b w:val="0"/>
          <w:i w:val="0"/>
          <w:color w:val="1E293B"/>
          <w:sz w:val="18"/>
        </w:rPr>
        <w:t>guests = ["Asha"]</w:t>
        <w:br/>
      </w:r>
      <w:r>
        <w:rPr>
          <w:rFonts w:ascii="Aptos Mono" w:hAnsi="Aptos Mono"/>
          <w:b w:val="0"/>
          <w:i w:val="0"/>
          <w:color w:val="1E293B"/>
          <w:sz w:val="18"/>
        </w:rPr>
        <w:t>guests.append("Ben")</w:t>
        <w:br/>
      </w:r>
      <w:r>
        <w:rPr>
          <w:rFonts w:ascii="Aptos Mono" w:hAnsi="Aptos Mono"/>
          <w:b w:val="0"/>
          <w:i w:val="0"/>
          <w:color w:val="1E293B"/>
          <w:sz w:val="18"/>
        </w:rPr>
        <w:t>guests.remove("Asha")</w:t>
        <w:br/>
      </w:r>
      <w:r>
        <w:rPr>
          <w:rFonts w:ascii="Aptos Mono" w:hAnsi="Aptos Mono"/>
          <w:b w:val="0"/>
          <w:i w:val="0"/>
          <w:color w:val="1E293B"/>
          <w:sz w:val="18"/>
        </w:rPr>
        <w:t>print(guests)</w:t>
      </w:r>
    </w:p>
    <w:p>
      <w:pPr>
        <w:pStyle w:val="Heading2"/>
        <w:keepNext/>
      </w:pPr>
      <w:r>
        <w:rPr>
          <w:rFonts w:ascii="Aptos" w:hAnsi="Aptos"/>
          <w:b/>
          <w:i w:val="0"/>
          <w:color w:val="2563EB"/>
          <w:sz w:val="26"/>
        </w:rPr>
        <w:t>Read the punctuation</w:t>
      </w:r>
    </w:p>
    <w:p>
      <w:pPr>
        <w:numPr>
          <w:ilvl w:val="0"/>
          <w:numId w:val="10"/>
        </w:numPr>
        <w:spacing w:after="80" w:line="300" w:lineRule="auto"/>
      </w:pPr>
      <w:r>
        <w:rPr>
          <w:rFonts w:ascii="Aptos" w:hAnsi="Aptos"/>
          <w:b w:val="0"/>
          <w:i w:val="0"/>
          <w:color w:val="1F2937"/>
          <w:sz w:val="22"/>
        </w:rPr>
        <w:t>shopping is the variable name.</w:t>
      </w:r>
    </w:p>
    <w:p>
      <w:pPr>
        <w:numPr>
          <w:ilvl w:val="0"/>
          <w:numId w:val="10"/>
        </w:numPr>
        <w:spacing w:after="80" w:line="300" w:lineRule="auto"/>
      </w:pPr>
      <w:r>
        <w:rPr>
          <w:rFonts w:ascii="Aptos" w:hAnsi="Aptos"/>
          <w:b w:val="0"/>
          <w:i w:val="0"/>
          <w:color w:val="1F2937"/>
          <w:sz w:val="22"/>
        </w:rPr>
        <w:t>= stores the value under that name.</w:t>
      </w:r>
    </w:p>
    <w:p>
      <w:pPr>
        <w:numPr>
          <w:ilvl w:val="0"/>
          <w:numId w:val="10"/>
        </w:numPr>
        <w:spacing w:after="80" w:line="300" w:lineRule="auto"/>
      </w:pPr>
      <w:r>
        <w:rPr>
          <w:rFonts w:ascii="Aptos" w:hAnsi="Aptos"/>
          <w:b w:val="0"/>
          <w:i w:val="0"/>
          <w:color w:val="1F2937"/>
          <w:sz w:val="22"/>
        </w:rPr>
        <w:t>[ and ] mark the beginning and end of the list.</w:t>
      </w:r>
    </w:p>
    <w:p>
      <w:pPr>
        <w:numPr>
          <w:ilvl w:val="0"/>
          <w:numId w:val="10"/>
        </w:numPr>
        <w:spacing w:after="80" w:line="300" w:lineRule="auto"/>
      </w:pPr>
      <w:r>
        <w:rPr>
          <w:rFonts w:ascii="Aptos" w:hAnsi="Aptos"/>
          <w:b w:val="0"/>
          <w:i w:val="0"/>
          <w:color w:val="1F2937"/>
          <w:sz w:val="22"/>
        </w:rPr>
        <w:t>Commas separate the items.</w:t>
      </w:r>
    </w:p>
    <w:p>
      <w:pPr>
        <w:numPr>
          <w:ilvl w:val="0"/>
          <w:numId w:val="10"/>
        </w:numPr>
        <w:spacing w:after="80" w:line="300" w:lineRule="auto"/>
      </w:pPr>
      <w:r>
        <w:rPr>
          <w:rFonts w:ascii="Aptos" w:hAnsi="Aptos"/>
          <w:b w:val="0"/>
          <w:i w:val="0"/>
          <w:color w:val="1F2937"/>
          <w:sz w:val="22"/>
        </w:rPr>
        <w:t>Quotes are required because these items are text.</w:t>
      </w:r>
    </w:p>
    <w:p>
      <w:pPr>
        <w:pStyle w:val="Callout"/>
        <w:shd w:fill="F5F7FA"/>
        <w:keepLines/>
        <w:pBdr>
          <w:left w:val="single" w:sz="18" w:space="8" w:color="5B6673"/>
        </w:pBdr>
      </w:pPr>
      <w:r>
        <w:rPr>
          <w:rFonts w:ascii="Aptos" w:hAnsi="Aptos"/>
          <w:b/>
          <w:i w:val="0"/>
          <w:color w:val="5B6673"/>
          <w:sz w:val="22"/>
        </w:rPr>
        <w:t xml:space="preserve">Pause and predict — </w:t>
      </w:r>
      <w:r>
        <w:rPr>
          <w:rFonts w:ascii="Aptos" w:hAnsi="Aptos"/>
          <w:b w:val="0"/>
          <w:i w:val="0"/>
          <w:color w:val="1F2937"/>
          <w:sz w:val="22"/>
        </w:rPr>
        <w:t>What does len(shopping) return: 2, 3, or 4? Explain what Python is counting.</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A Python list is an ordered, mutable sequence. It can be empty or hold many objects, allows duplicates, may mix object types, and can grow or shrink.</w:t>
      </w:r>
    </w:p>
    <w:p>
      <w:pPr>
        <w:pStyle w:val="Heading1"/>
        <w:keepNext/>
      </w:pPr>
      <w:r>
        <w:rPr>
          <w:rFonts w:ascii="Aptos" w:hAnsi="Aptos"/>
          <w:b/>
          <w:i w:val="0"/>
          <w:color w:val="2563EB"/>
          <w:sz w:val="32"/>
        </w:rPr>
        <w:t>2. Read one item: indexing</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Retrieve the first, last, or any other item without guessing.</w:t>
      </w:r>
    </w:p>
    <w:p>
      <w:pPr/>
      <w:r>
        <w:rPr>
          <w:rFonts w:ascii="Aptos" w:hAnsi="Aptos"/>
          <w:b w:val="0"/>
          <w:i w:val="0"/>
          <w:color w:val="1F2937"/>
          <w:sz w:val="22"/>
        </w:rPr>
        <w:t>Every position has an index. People count the first item as 1; Python counts the first item as 0.</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40" w:type="dxa"/>
              <w:bottom w:w="100" w:type="dxa"/>
              <w:end w:w="140" w:type="dxa"/>
            </w:tcMar>
            <w:vAlign w:val="center"/>
            <w:shd w:fill="E8EEF5"/>
          </w:tcPr>
          <w:p>
            <w:r>
              <w:rPr>
                <w:rFonts w:ascii="Aptos" w:hAnsi="Aptos"/>
                <w:b/>
                <w:i w:val="0"/>
                <w:color w:val="17324D"/>
                <w:sz w:val="22"/>
              </w:rPr>
              <w:t>Goal</w:t>
            </w:r>
          </w:p>
        </w:tc>
        <w:tc>
          <w:tcPr>
            <w:tcW w:type="dxa" w:w="6660"/>
            <w:tcMar>
              <w:top w:w="100" w:type="dxa"/>
              <w:start w:w="140" w:type="dxa"/>
              <w:bottom w:w="100" w:type="dxa"/>
              <w:end w:w="140" w:type="dxa"/>
            </w:tcMar>
            <w:vAlign w:val="center"/>
            <w:shd w:fill="E8EEF5"/>
          </w:tcPr>
          <w:p>
            <w:r>
              <w:rPr>
                <w:rFonts w:ascii="Aptos" w:hAnsi="Aptos"/>
                <w:b/>
                <w:i w:val="0"/>
                <w:color w:val="17324D"/>
                <w:sz w:val="22"/>
              </w:rPr>
              <w:t>Code / guidance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Index 0</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tea — first item</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Index 1</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coffee — second item</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Index 2</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juice — third item</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Index 3 / -1</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water — fourth or last item</w:t>
            </w:r>
          </w:p>
        </w:tc>
      </w:tr>
    </w:tbl>
    <w:p>
      <w:pPr>
        <w:pStyle w:val="CodeBlock"/>
        <w:keepLines/>
      </w:pPr>
      <w:r>
        <w:rPr>
          <w:rFonts w:ascii="Aptos Mono" w:hAnsi="Aptos Mono"/>
          <w:b w:val="0"/>
          <w:i w:val="0"/>
          <w:color w:val="1E293B"/>
          <w:sz w:val="18"/>
        </w:rPr>
        <w:t>drinks = ["tea", "coffee", "juice", "water"]</w:t>
        <w:br/>
      </w:r>
      <w:r>
        <w:rPr>
          <w:rFonts w:ascii="Aptos Mono" w:hAnsi="Aptos Mono"/>
          <w:b w:val="0"/>
          <w:i w:val="0"/>
          <w:color w:val="1E293B"/>
          <w:sz w:val="18"/>
        </w:rPr>
        <w:br/>
      </w:r>
      <w:r>
        <w:rPr>
          <w:rFonts w:ascii="Aptos Mono" w:hAnsi="Aptos Mono"/>
          <w:b w:val="0"/>
          <w:i w:val="0"/>
          <w:color w:val="1E293B"/>
          <w:sz w:val="18"/>
        </w:rPr>
        <w:t>print(drinks[0])    # first</w:t>
        <w:br/>
      </w:r>
      <w:r>
        <w:rPr>
          <w:rFonts w:ascii="Aptos Mono" w:hAnsi="Aptos Mono"/>
          <w:b w:val="0"/>
          <w:i w:val="0"/>
          <w:color w:val="1E293B"/>
          <w:sz w:val="18"/>
        </w:rPr>
        <w:t>print(drinks[1])    # second</w:t>
        <w:br/>
      </w:r>
      <w:r>
        <w:rPr>
          <w:rFonts w:ascii="Aptos Mono" w:hAnsi="Aptos Mono"/>
          <w:b w:val="0"/>
          <w:i w:val="0"/>
          <w:color w:val="1E293B"/>
          <w:sz w:val="18"/>
        </w:rPr>
        <w:t>print(drinks[-1])   # last</w:t>
        <w:br/>
      </w:r>
      <w:r>
        <w:rPr>
          <w:rFonts w:ascii="Aptos Mono" w:hAnsi="Aptos Mono"/>
          <w:b w:val="0"/>
          <w:i w:val="0"/>
          <w:color w:val="1E293B"/>
          <w:sz w:val="18"/>
        </w:rPr>
        <w:t>print(drinks[-2])   # second from last</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A four-item list has front indexes 0, 1, 2, and 3—not 4. An invalid index raises IndexError.</w:t>
      </w:r>
    </w:p>
    <w:p>
      <w:pPr>
        <w:pStyle w:val="Callout"/>
        <w:shd w:fill="F5F7FA"/>
        <w:keepLines/>
        <w:pBdr>
          <w:left w:val="single" w:sz="18" w:space="8" w:color="5B6673"/>
        </w:pBdr>
      </w:pPr>
      <w:r>
        <w:rPr>
          <w:rFonts w:ascii="Aptos" w:hAnsi="Aptos"/>
          <w:b/>
          <w:i w:val="0"/>
          <w:color w:val="5B6673"/>
          <w:sz w:val="22"/>
        </w:rPr>
        <w:t xml:space="preserve">Practice — </w:t>
      </w:r>
      <w:r>
        <w:rPr>
          <w:rFonts w:ascii="Aptos" w:hAnsi="Aptos"/>
          <w:b w:val="0"/>
          <w:i w:val="0"/>
          <w:color w:val="1F2937"/>
          <w:sz w:val="22"/>
        </w:rPr>
        <w:t>For colours = ["red", "green", "blue"], write two expressions that both retrieve "blue".</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Index 0 means first; index -1 means last. Use square brackets after the list name to read one item.</w:t>
      </w:r>
    </w:p>
    <w:p>
      <w:pPr>
        <w:pStyle w:val="Heading1"/>
        <w:keepNext/>
      </w:pPr>
      <w:r>
        <w:rPr>
          <w:rFonts w:ascii="Aptos" w:hAnsi="Aptos"/>
          <w:b/>
          <w:i w:val="0"/>
          <w:color w:val="2563EB"/>
          <w:sz w:val="32"/>
        </w:rPr>
        <w:t>3. Change an existing item</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Correct or update data stored in a list.</w:t>
      </w:r>
    </w:p>
    <w:p>
      <w:pPr>
        <w:pStyle w:val="Callout"/>
        <w:shd w:fill="EFF6FF"/>
        <w:keepLines/>
        <w:pBdr>
          <w:left w:val="single" w:sz="18" w:space="8" w:color="2563EB"/>
        </w:pBdr>
      </w:pPr>
      <w:r>
        <w:rPr>
          <w:rFonts w:ascii="Aptos" w:hAnsi="Aptos"/>
          <w:b/>
          <w:i w:val="0"/>
          <w:color w:val="2563EB"/>
          <w:sz w:val="22"/>
        </w:rPr>
        <w:t xml:space="preserve">Plain-language idea — </w:t>
      </w:r>
      <w:r>
        <w:rPr>
          <w:rFonts w:ascii="Aptos" w:hAnsi="Aptos"/>
          <w:b w:val="0"/>
          <w:i w:val="0"/>
          <w:color w:val="1F2937"/>
          <w:sz w:val="22"/>
        </w:rPr>
        <w:t>Lists are mutable. “Mutable” simply means changeable after creation.</w:t>
      </w:r>
    </w:p>
    <w:p>
      <w:pPr>
        <w:pStyle w:val="CodeBlock"/>
        <w:keepLines/>
      </w:pPr>
      <w:r>
        <w:rPr>
          <w:rFonts w:ascii="Aptos Mono" w:hAnsi="Aptos Mono"/>
          <w:b w:val="0"/>
          <w:i w:val="0"/>
          <w:color w:val="1E293B"/>
          <w:sz w:val="18"/>
        </w:rPr>
        <w:t>tasks = ["email client", "buy milk", "call bank"]</w:t>
        <w:br/>
      </w:r>
      <w:r>
        <w:rPr>
          <w:rFonts w:ascii="Aptos Mono" w:hAnsi="Aptos Mono"/>
          <w:b w:val="0"/>
          <w:i w:val="0"/>
          <w:color w:val="1E293B"/>
          <w:sz w:val="18"/>
        </w:rPr>
        <w:t>print("Before:", tasks)</w:t>
        <w:br/>
      </w:r>
      <w:r>
        <w:rPr>
          <w:rFonts w:ascii="Aptos Mono" w:hAnsi="Aptos Mono"/>
          <w:b w:val="0"/>
          <w:i w:val="0"/>
          <w:color w:val="1E293B"/>
          <w:sz w:val="18"/>
        </w:rPr>
        <w:br/>
      </w:r>
      <w:r>
        <w:rPr>
          <w:rFonts w:ascii="Aptos Mono" w:hAnsi="Aptos Mono"/>
          <w:b w:val="0"/>
          <w:i w:val="0"/>
          <w:color w:val="1E293B"/>
          <w:sz w:val="18"/>
        </w:rPr>
        <w:t>tasks[1] = "buy bread"</w:t>
        <w:br/>
      </w:r>
      <w:r>
        <w:rPr>
          <w:rFonts w:ascii="Aptos Mono" w:hAnsi="Aptos Mono"/>
          <w:b w:val="0"/>
          <w:i w:val="0"/>
          <w:color w:val="1E293B"/>
          <w:sz w:val="18"/>
        </w:rPr>
        <w:t>print("After:", tasks)</w:t>
      </w:r>
    </w:p>
    <w:p>
      <w:pPr/>
      <w:r>
        <w:rPr>
          <w:rFonts w:ascii="Aptos" w:hAnsi="Aptos"/>
          <w:b w:val="0"/>
          <w:i w:val="0"/>
          <w:color w:val="1F2937"/>
          <w:sz w:val="22"/>
        </w:rPr>
        <w:t>The pattern is list_name[index] = new_value. Only the chosen position changes.</w:t>
      </w:r>
    </w:p>
    <w:p>
      <w:pPr>
        <w:pStyle w:val="Callout"/>
        <w:shd w:fill="F5F7FA"/>
        <w:keepLines/>
        <w:pBdr>
          <w:left w:val="single" w:sz="18" w:space="8" w:color="5B6673"/>
        </w:pBdr>
      </w:pPr>
      <w:r>
        <w:rPr>
          <w:rFonts w:ascii="Aptos" w:hAnsi="Aptos"/>
          <w:b/>
          <w:i w:val="0"/>
          <w:color w:val="5B6673"/>
          <w:sz w:val="22"/>
        </w:rPr>
        <w:t xml:space="preserve">Pause and predict — </w:t>
      </w:r>
      <w:r>
        <w:rPr>
          <w:rFonts w:ascii="Aptos" w:hAnsi="Aptos"/>
          <w:b w:val="0"/>
          <w:i w:val="0"/>
          <w:color w:val="1F2937"/>
          <w:sz w:val="22"/>
        </w:rPr>
        <w:t>What is printed after scores[0] = 45 and scores[-1] = 75 when scores begins as [40, 55, 70]?</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Assignment to an index replaces one item in the existing list.</w:t>
      </w:r>
    </w:p>
    <w:p>
      <w:pPr>
        <w:pStyle w:val="Heading1"/>
        <w:keepNext/>
      </w:pPr>
      <w:r>
        <w:rPr>
          <w:rFonts w:ascii="Aptos" w:hAnsi="Aptos"/>
          <w:b/>
          <w:i w:val="0"/>
          <w:color w:val="2563EB"/>
          <w:sz w:val="32"/>
        </w:rPr>
        <w:t>4. Add items</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Choose correctly between append, insert, and extend.</w:t>
      </w:r>
    </w:p>
    <w:p>
      <w:pPr>
        <w:numPr>
          <w:ilvl w:val="0"/>
          <w:numId w:val="10"/>
        </w:numPr>
        <w:spacing w:after="80" w:line="300" w:lineRule="auto"/>
      </w:pPr>
      <w:r>
        <w:rPr>
          <w:rFonts w:ascii="Aptos" w:hAnsi="Aptos"/>
          <w:b w:val="0"/>
          <w:i w:val="0"/>
          <w:color w:val="1F2937"/>
          <w:sz w:val="22"/>
        </w:rPr>
        <w:t>append(value) adds one item at the end.</w:t>
      </w:r>
    </w:p>
    <w:p>
      <w:pPr>
        <w:numPr>
          <w:ilvl w:val="0"/>
          <w:numId w:val="10"/>
        </w:numPr>
        <w:spacing w:after="80" w:line="300" w:lineRule="auto"/>
      </w:pPr>
      <w:r>
        <w:rPr>
          <w:rFonts w:ascii="Aptos" w:hAnsi="Aptos"/>
          <w:b w:val="0"/>
          <w:i w:val="0"/>
          <w:color w:val="1F2937"/>
          <w:sz w:val="22"/>
        </w:rPr>
        <w:t>insert(index, value) adds one item at a chosen position.</w:t>
      </w:r>
    </w:p>
    <w:p>
      <w:pPr>
        <w:numPr>
          <w:ilvl w:val="0"/>
          <w:numId w:val="10"/>
        </w:numPr>
        <w:spacing w:after="80" w:line="300" w:lineRule="auto"/>
      </w:pPr>
      <w:r>
        <w:rPr>
          <w:rFonts w:ascii="Aptos" w:hAnsi="Aptos"/>
          <w:b w:val="0"/>
          <w:i w:val="0"/>
          <w:color w:val="1F2937"/>
          <w:sz w:val="22"/>
        </w:rPr>
        <w:t>extend(other_values) adds every item from another collection.</w:t>
      </w:r>
    </w:p>
    <w:p>
      <w:pPr>
        <w:pStyle w:val="CodeBlock"/>
        <w:keepLines/>
      </w:pPr>
      <w:r>
        <w:rPr>
          <w:rFonts w:ascii="Aptos Mono" w:hAnsi="Aptos Mono"/>
          <w:b w:val="0"/>
          <w:i w:val="0"/>
          <w:color w:val="1E293B"/>
          <w:sz w:val="18"/>
        </w:rPr>
        <w:t>guests = ["Asha", "Ben"]</w:t>
        <w:br/>
      </w:r>
      <w:r>
        <w:rPr>
          <w:rFonts w:ascii="Aptos Mono" w:hAnsi="Aptos Mono"/>
          <w:b w:val="0"/>
          <w:i w:val="0"/>
          <w:color w:val="1E293B"/>
          <w:sz w:val="18"/>
        </w:rPr>
        <w:br/>
      </w:r>
      <w:r>
        <w:rPr>
          <w:rFonts w:ascii="Aptos Mono" w:hAnsi="Aptos Mono"/>
          <w:b w:val="0"/>
          <w:i w:val="0"/>
          <w:color w:val="1E293B"/>
          <w:sz w:val="18"/>
        </w:rPr>
        <w:t>guests.append("Chen")</w:t>
        <w:br/>
      </w:r>
      <w:r>
        <w:rPr>
          <w:rFonts w:ascii="Aptos Mono" w:hAnsi="Aptos Mono"/>
          <w:b w:val="0"/>
          <w:i w:val="0"/>
          <w:color w:val="1E293B"/>
          <w:sz w:val="18"/>
        </w:rPr>
        <w:t>guests.insert(1, "Divya")</w:t>
        <w:br/>
      </w:r>
      <w:r>
        <w:rPr>
          <w:rFonts w:ascii="Aptos Mono" w:hAnsi="Aptos Mono"/>
          <w:b w:val="0"/>
          <w:i w:val="0"/>
          <w:color w:val="1E293B"/>
          <w:sz w:val="18"/>
        </w:rPr>
        <w:t>guests.extend(["Eli", "Fatima"])</w:t>
        <w:br/>
      </w:r>
      <w:r>
        <w:rPr>
          <w:rFonts w:ascii="Aptos Mono" w:hAnsi="Aptos Mono"/>
          <w:b w:val="0"/>
          <w:i w:val="0"/>
          <w:color w:val="1E293B"/>
          <w:sz w:val="18"/>
        </w:rPr>
        <w:br/>
      </w:r>
      <w:r>
        <w:rPr>
          <w:rFonts w:ascii="Aptos Mono" w:hAnsi="Aptos Mono"/>
          <w:b w:val="0"/>
          <w:i w:val="0"/>
          <w:color w:val="1E293B"/>
          <w:sz w:val="18"/>
        </w:rPr>
        <w:t>print(guests)</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append(["Eli", "Fatima"]) adds one inner list. extend(["Eli", "Fatima"]) adds two separate items.</w:t>
      </w:r>
    </w:p>
    <w:p>
      <w:pPr>
        <w:pStyle w:val="CodeBlock"/>
        <w:keepLines/>
      </w:pPr>
      <w:r>
        <w:rPr>
          <w:rFonts w:ascii="Aptos Mono" w:hAnsi="Aptos Mono"/>
          <w:b w:val="0"/>
          <w:i w:val="0"/>
          <w:color w:val="1E293B"/>
          <w:sz w:val="18"/>
        </w:rPr>
        <w:t>a = [1, 2]</w:t>
        <w:br/>
      </w:r>
      <w:r>
        <w:rPr>
          <w:rFonts w:ascii="Aptos Mono" w:hAnsi="Aptos Mono"/>
          <w:b w:val="0"/>
          <w:i w:val="0"/>
          <w:color w:val="1E293B"/>
          <w:sz w:val="18"/>
        </w:rPr>
        <w:t>a.append([3, 4])      # [1, 2, [3, 4]]</w:t>
        <w:br/>
      </w:r>
      <w:r>
        <w:rPr>
          <w:rFonts w:ascii="Aptos Mono" w:hAnsi="Aptos Mono"/>
          <w:b w:val="0"/>
          <w:i w:val="0"/>
          <w:color w:val="1E293B"/>
          <w:sz w:val="18"/>
        </w:rPr>
        <w:br/>
      </w:r>
      <w:r>
        <w:rPr>
          <w:rFonts w:ascii="Aptos Mono" w:hAnsi="Aptos Mono"/>
          <w:b w:val="0"/>
          <w:i w:val="0"/>
          <w:color w:val="1E293B"/>
          <w:sz w:val="18"/>
        </w:rPr>
        <w:t>b = [1, 2]</w:t>
        <w:br/>
      </w:r>
      <w:r>
        <w:rPr>
          <w:rFonts w:ascii="Aptos Mono" w:hAnsi="Aptos Mono"/>
          <w:b w:val="0"/>
          <w:i w:val="0"/>
          <w:color w:val="1E293B"/>
          <w:sz w:val="18"/>
        </w:rPr>
        <w:t>b.extend([3, 4])      # [1, 2, 3, 4]</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Append one item, insert one item at a position, and extend with many items.</w:t>
      </w:r>
    </w:p>
    <w:p>
      <w:pPr>
        <w:pStyle w:val="Heading1"/>
        <w:keepNext/>
      </w:pPr>
      <w:r>
        <w:rPr>
          <w:rFonts w:ascii="Aptos" w:hAnsi="Aptos"/>
          <w:b/>
          <w:i w:val="0"/>
          <w:color w:val="2563EB"/>
          <w:sz w:val="32"/>
        </w:rPr>
        <w:t>5. Remove items</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Remove by value, remove by position, or empty a list.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40" w:type="dxa"/>
              <w:bottom w:w="100" w:type="dxa"/>
              <w:end w:w="140" w:type="dxa"/>
            </w:tcMar>
            <w:vAlign w:val="center"/>
            <w:shd w:fill="E8EEF5"/>
          </w:tcPr>
          <w:p>
            <w:r>
              <w:rPr>
                <w:rFonts w:ascii="Aptos" w:hAnsi="Aptos"/>
                <w:b/>
                <w:i w:val="0"/>
                <w:color w:val="17324D"/>
                <w:sz w:val="22"/>
              </w:rPr>
              <w:t>Goal</w:t>
            </w:r>
          </w:p>
        </w:tc>
        <w:tc>
          <w:tcPr>
            <w:tcW w:type="dxa" w:w="6660"/>
            <w:tcMar>
              <w:top w:w="100" w:type="dxa"/>
              <w:start w:w="140" w:type="dxa"/>
              <w:bottom w:w="100" w:type="dxa"/>
              <w:end w:w="140" w:type="dxa"/>
            </w:tcMar>
            <w:vAlign w:val="center"/>
            <w:shd w:fill="E8EEF5"/>
          </w:tcPr>
          <w:p>
            <w:r>
              <w:rPr>
                <w:rFonts w:ascii="Aptos" w:hAnsi="Aptos"/>
                <w:b/>
                <w:i w:val="0"/>
                <w:color w:val="17324D"/>
                <w:sz w:val="22"/>
              </w:rPr>
              <w:t>Code / guidance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Know the value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remove(value)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Know the position; keep removed value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pop(index)</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Delete by position; no return needed</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del items[index]</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Empty the whole list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items.clear()</w:t>
            </w:r>
          </w:p>
        </w:tc>
      </w:tr>
    </w:tbl>
    <w:p>
      <w:pPr>
        <w:pStyle w:val="CodeBlock"/>
        <w:keepLines/>
      </w:pPr>
      <w:r>
        <w:rPr>
          <w:rFonts w:ascii="Aptos Mono" w:hAnsi="Aptos Mono"/>
          <w:b w:val="0"/>
          <w:i w:val="0"/>
          <w:color w:val="1E293B"/>
          <w:sz w:val="18"/>
        </w:rPr>
        <w:t>queue = ["Asha", "Ben", "Chen", "Divya"]</w:t>
        <w:br/>
      </w:r>
      <w:r>
        <w:rPr>
          <w:rFonts w:ascii="Aptos Mono" w:hAnsi="Aptos Mono"/>
          <w:b w:val="0"/>
          <w:i w:val="0"/>
          <w:color w:val="1E293B"/>
          <w:sz w:val="18"/>
        </w:rPr>
        <w:br/>
      </w:r>
      <w:r>
        <w:rPr>
          <w:rFonts w:ascii="Aptos Mono" w:hAnsi="Aptos Mono"/>
          <w:b w:val="0"/>
          <w:i w:val="0"/>
          <w:color w:val="1E293B"/>
          <w:sz w:val="18"/>
        </w:rPr>
        <w:t>queue.remove("Ben")</w:t>
        <w:br/>
      </w:r>
      <w:r>
        <w:rPr>
          <w:rFonts w:ascii="Aptos Mono" w:hAnsi="Aptos Mono"/>
          <w:b w:val="0"/>
          <w:i w:val="0"/>
          <w:color w:val="1E293B"/>
          <w:sz w:val="18"/>
        </w:rPr>
        <w:t>served = queue.pop(0)</w:t>
        <w:br/>
      </w:r>
      <w:r>
        <w:rPr>
          <w:rFonts w:ascii="Aptos Mono" w:hAnsi="Aptos Mono"/>
          <w:b w:val="0"/>
          <w:i w:val="0"/>
          <w:color w:val="1E293B"/>
          <w:sz w:val="18"/>
        </w:rPr>
        <w:t>del queue[-1]</w:t>
        <w:br/>
      </w:r>
      <w:r>
        <w:rPr>
          <w:rFonts w:ascii="Aptos Mono" w:hAnsi="Aptos Mono"/>
          <w:b w:val="0"/>
          <w:i w:val="0"/>
          <w:color w:val="1E293B"/>
          <w:sz w:val="18"/>
        </w:rPr>
        <w:br/>
      </w:r>
      <w:r>
        <w:rPr>
          <w:rFonts w:ascii="Aptos Mono" w:hAnsi="Aptos Mono"/>
          <w:b w:val="0"/>
          <w:i w:val="0"/>
          <w:color w:val="1E293B"/>
          <w:sz w:val="18"/>
        </w:rPr>
        <w:t>print("Served:", served)</w:t>
        <w:br/>
      </w:r>
      <w:r>
        <w:rPr>
          <w:rFonts w:ascii="Aptos Mono" w:hAnsi="Aptos Mono"/>
          <w:b w:val="0"/>
          <w:i w:val="0"/>
          <w:color w:val="1E293B"/>
          <w:sz w:val="18"/>
        </w:rPr>
        <w:t>print("Waiting:", queue)</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remove raises ValueError when the value is absent; pop raises IndexError when the index is invalid. Use `in` first when absence is normal.</w:t>
      </w:r>
    </w:p>
    <w:p>
      <w:pPr>
        <w:pStyle w:val="CodeBlock"/>
        <w:keepLines/>
      </w:pPr>
      <w:r>
        <w:rPr>
          <w:rFonts w:ascii="Aptos Mono" w:hAnsi="Aptos Mono"/>
          <w:b w:val="0"/>
          <w:i w:val="0"/>
          <w:color w:val="1E293B"/>
          <w:sz w:val="18"/>
        </w:rPr>
        <w:t>if "oil" in cart:</w:t>
        <w:br/>
      </w:r>
      <w:r>
        <w:rPr>
          <w:rFonts w:ascii="Aptos Mono" w:hAnsi="Aptos Mono"/>
          <w:b w:val="0"/>
          <w:i w:val="0"/>
          <w:color w:val="1E293B"/>
          <w:sz w:val="18"/>
        </w:rPr>
        <w:t xml:space="preserve">    cart.remove("oil")</w:t>
        <w:br/>
      </w:r>
      <w:r>
        <w:rPr>
          <w:rFonts w:ascii="Aptos Mono" w:hAnsi="Aptos Mono"/>
          <w:b w:val="0"/>
          <w:i w:val="0"/>
          <w:color w:val="1E293B"/>
          <w:sz w:val="18"/>
        </w:rPr>
        <w:t>else:</w:t>
        <w:br/>
      </w:r>
      <w:r>
        <w:rPr>
          <w:rFonts w:ascii="Aptos Mono" w:hAnsi="Aptos Mono"/>
          <w:b w:val="0"/>
          <w:i w:val="0"/>
          <w:color w:val="1E293B"/>
          <w:sz w:val="18"/>
        </w:rPr>
        <w:t xml:space="preserve">    print("oil is not in the cart")</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Remove by value with remove; remove by position and receive the value with pop.</w:t>
      </w:r>
    </w:p>
    <w:p>
      <w:pPr>
        <w:pStyle w:val="Heading1"/>
        <w:keepNext/>
      </w:pPr>
      <w:r>
        <w:rPr>
          <w:rFonts w:ascii="Aptos" w:hAnsi="Aptos"/>
          <w:b/>
          <w:i w:val="0"/>
          <w:color w:val="2563EB"/>
          <w:sz w:val="32"/>
        </w:rPr>
        <w:t>6. Ask questions about a list</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Check membership, find a position, and count repeated values.</w:t>
      </w:r>
    </w:p>
    <w:p>
      <w:pPr>
        <w:pStyle w:val="CodeBlock"/>
        <w:keepLines/>
      </w:pPr>
      <w:r>
        <w:rPr>
          <w:rFonts w:ascii="Aptos Mono" w:hAnsi="Aptos Mono"/>
          <w:b w:val="0"/>
          <w:i w:val="0"/>
          <w:color w:val="1E293B"/>
          <w:sz w:val="18"/>
        </w:rPr>
        <w:t>votes = ["yes", "no", "yes", "yes", "no"]</w:t>
        <w:br/>
      </w:r>
      <w:r>
        <w:rPr>
          <w:rFonts w:ascii="Aptos Mono" w:hAnsi="Aptos Mono"/>
          <w:b w:val="0"/>
          <w:i w:val="0"/>
          <w:color w:val="1E293B"/>
          <w:sz w:val="18"/>
        </w:rPr>
        <w:br/>
      </w:r>
      <w:r>
        <w:rPr>
          <w:rFonts w:ascii="Aptos Mono" w:hAnsi="Aptos Mono"/>
          <w:b w:val="0"/>
          <w:i w:val="0"/>
          <w:color w:val="1E293B"/>
          <w:sz w:val="18"/>
        </w:rPr>
        <w:t>print("yes" in votes)</w:t>
        <w:br/>
      </w:r>
      <w:r>
        <w:rPr>
          <w:rFonts w:ascii="Aptos Mono" w:hAnsi="Aptos Mono"/>
          <w:b w:val="0"/>
          <w:i w:val="0"/>
          <w:color w:val="1E293B"/>
          <w:sz w:val="18"/>
        </w:rPr>
        <w:t>print("maybe" not in votes)</w:t>
        <w:br/>
      </w:r>
      <w:r>
        <w:rPr>
          <w:rFonts w:ascii="Aptos Mono" w:hAnsi="Aptos Mono"/>
          <w:b w:val="0"/>
          <w:i w:val="0"/>
          <w:color w:val="1E293B"/>
          <w:sz w:val="18"/>
        </w:rPr>
        <w:t>print(votes.index("no"))</w:t>
        <w:br/>
      </w:r>
      <w:r>
        <w:rPr>
          <w:rFonts w:ascii="Aptos Mono" w:hAnsi="Aptos Mono"/>
          <w:b w:val="0"/>
          <w:i w:val="0"/>
          <w:color w:val="1E293B"/>
          <w:sz w:val="18"/>
        </w:rPr>
        <w:t>print(votes.count("yes"))</w:t>
        <w:br/>
      </w:r>
      <w:r>
        <w:rPr>
          <w:rFonts w:ascii="Aptos Mono" w:hAnsi="Aptos Mono"/>
          <w:b w:val="0"/>
          <w:i w:val="0"/>
          <w:color w:val="1E293B"/>
          <w:sz w:val="18"/>
        </w:rPr>
        <w:t>print(len(votes))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40" w:type="dxa"/>
              <w:bottom w:w="100" w:type="dxa"/>
              <w:end w:w="140" w:type="dxa"/>
            </w:tcMar>
            <w:vAlign w:val="center"/>
            <w:shd w:fill="E8EEF5"/>
          </w:tcPr>
          <w:p>
            <w:r>
              <w:rPr>
                <w:rFonts w:ascii="Aptos" w:hAnsi="Aptos"/>
                <w:b/>
                <w:i w:val="0"/>
                <w:color w:val="17324D"/>
                <w:sz w:val="22"/>
              </w:rPr>
              <w:t>Goal</w:t>
            </w:r>
          </w:p>
        </w:tc>
        <w:tc>
          <w:tcPr>
            <w:tcW w:type="dxa" w:w="6660"/>
            <w:tcMar>
              <w:top w:w="100" w:type="dxa"/>
              <w:start w:w="140" w:type="dxa"/>
              <w:bottom w:w="100" w:type="dxa"/>
              <w:end w:w="140" w:type="dxa"/>
            </w:tcMar>
            <w:vAlign w:val="center"/>
            <w:shd w:fill="E8EEF5"/>
          </w:tcPr>
          <w:p>
            <w:r>
              <w:rPr>
                <w:rFonts w:ascii="Aptos" w:hAnsi="Aptos"/>
                <w:b/>
                <w:i w:val="0"/>
                <w:color w:val="17324D"/>
                <w:sz w:val="22"/>
              </w:rPr>
              <w:t>Code / guidance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Is it present?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value in items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Where is the first match?</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items.index(value)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How many matches?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items.count(value)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How many items?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len(items)</w:t>
            </w:r>
          </w:p>
        </w:tc>
      </w:tr>
    </w:tbl>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Use `in` before index() if the value may be absent.</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Membership answers “is it here?”, index answers “where first?”, and count answers “how many?”.</w:t>
      </w:r>
    </w:p>
    <w:p>
      <w:pPr>
        <w:pStyle w:val="Heading1"/>
        <w:keepNext/>
      </w:pPr>
      <w:r>
        <w:rPr>
          <w:rFonts w:ascii="Aptos" w:hAnsi="Aptos"/>
          <w:b/>
          <w:i w:val="0"/>
          <w:color w:val="2563EB"/>
          <w:sz w:val="32"/>
        </w:rPr>
        <w:t>7. Repeat an action: looping</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Process every item and use an index only when it is genuinely needed.</w:t>
      </w:r>
    </w:p>
    <w:p>
      <w:pPr>
        <w:pStyle w:val="Callout"/>
        <w:shd w:fill="EFF6FF"/>
        <w:keepLines/>
        <w:pBdr>
          <w:left w:val="single" w:sz="18" w:space="8" w:color="2563EB"/>
        </w:pBdr>
      </w:pPr>
      <w:r>
        <w:rPr>
          <w:rFonts w:ascii="Aptos" w:hAnsi="Aptos"/>
          <w:b/>
          <w:i w:val="0"/>
          <w:color w:val="2563EB"/>
          <w:sz w:val="22"/>
        </w:rPr>
        <w:t xml:space="preserve">Plain-language idea — </w:t>
      </w:r>
      <w:r>
        <w:rPr>
          <w:rFonts w:ascii="Aptos" w:hAnsi="Aptos"/>
          <w:b w:val="0"/>
          <w:i w:val="0"/>
          <w:color w:val="1F2937"/>
          <w:sz w:val="22"/>
        </w:rPr>
        <w:t>A loop says: “for each item in this list, do the indented action.”</w:t>
      </w:r>
    </w:p>
    <w:p>
      <w:pPr>
        <w:pStyle w:val="CodeBlock"/>
        <w:keepLines/>
      </w:pPr>
      <w:r>
        <w:rPr>
          <w:rFonts w:ascii="Aptos Mono" w:hAnsi="Aptos Mono"/>
          <w:b w:val="0"/>
          <w:i w:val="0"/>
          <w:color w:val="1E293B"/>
          <w:sz w:val="18"/>
        </w:rPr>
        <w:t>prices = [50, 120, 80]</w:t>
        <w:br/>
      </w:r>
      <w:r>
        <w:rPr>
          <w:rFonts w:ascii="Aptos Mono" w:hAnsi="Aptos Mono"/>
          <w:b w:val="0"/>
          <w:i w:val="0"/>
          <w:color w:val="1E293B"/>
          <w:sz w:val="18"/>
        </w:rPr>
        <w:br/>
      </w:r>
      <w:r>
        <w:rPr>
          <w:rFonts w:ascii="Aptos Mono" w:hAnsi="Aptos Mono"/>
          <w:b w:val="0"/>
          <w:i w:val="0"/>
          <w:color w:val="1E293B"/>
          <w:sz w:val="18"/>
        </w:rPr>
        <w:t>for price in prices:</w:t>
        <w:br/>
      </w:r>
      <w:r>
        <w:rPr>
          <w:rFonts w:ascii="Aptos Mono" w:hAnsi="Aptos Mono"/>
          <w:b w:val="0"/>
          <w:i w:val="0"/>
          <w:color w:val="1E293B"/>
          <w:sz w:val="18"/>
        </w:rPr>
        <w:t xml:space="preserve">    print("₹", price, sep="")</w:t>
      </w:r>
    </w:p>
    <w:p>
      <w:pPr/>
      <w:r>
        <w:rPr>
          <w:rFonts w:ascii="Aptos" w:hAnsi="Aptos"/>
          <w:b w:val="0"/>
          <w:i w:val="0"/>
          <w:color w:val="1F2937"/>
          <w:sz w:val="22"/>
        </w:rPr>
        <w:t>Prefer looping over values when you only need the values. Use enumerate() when you also need a position or serial number.</w:t>
      </w:r>
    </w:p>
    <w:p>
      <w:pPr>
        <w:pStyle w:val="CodeBlock"/>
        <w:keepLines/>
      </w:pPr>
      <w:r>
        <w:rPr>
          <w:rFonts w:ascii="Aptos Mono" w:hAnsi="Aptos Mono"/>
          <w:b w:val="0"/>
          <w:i w:val="0"/>
          <w:color w:val="1E293B"/>
          <w:sz w:val="18"/>
        </w:rPr>
        <w:t>tasks = ["open file", "clean data", "save report"]</w:t>
        <w:br/>
      </w:r>
      <w:r>
        <w:rPr>
          <w:rFonts w:ascii="Aptos Mono" w:hAnsi="Aptos Mono"/>
          <w:b w:val="0"/>
          <w:i w:val="0"/>
          <w:color w:val="1E293B"/>
          <w:sz w:val="18"/>
        </w:rPr>
        <w:br/>
      </w:r>
      <w:r>
        <w:rPr>
          <w:rFonts w:ascii="Aptos Mono" w:hAnsi="Aptos Mono"/>
          <w:b w:val="0"/>
          <w:i w:val="0"/>
          <w:color w:val="1E293B"/>
          <w:sz w:val="18"/>
        </w:rPr>
        <w:t>for number, task in enumerate(tasks, start=1):</w:t>
        <w:br/>
      </w:r>
      <w:r>
        <w:rPr>
          <w:rFonts w:ascii="Aptos Mono" w:hAnsi="Aptos Mono"/>
          <w:b w:val="0"/>
          <w:i w:val="0"/>
          <w:color w:val="1E293B"/>
          <w:sz w:val="18"/>
        </w:rPr>
        <w:t xml:space="preserve">    print(number, task)</w:t>
      </w:r>
    </w:p>
    <w:p>
      <w:pPr>
        <w:pStyle w:val="Heading2"/>
        <w:keepNext/>
      </w:pPr>
      <w:r>
        <w:rPr>
          <w:rFonts w:ascii="Aptos" w:hAnsi="Aptos"/>
          <w:b/>
          <w:i w:val="0"/>
          <w:color w:val="2563EB"/>
          <w:sz w:val="26"/>
        </w:rPr>
        <w:t>Build a result step by step</w:t>
      </w:r>
    </w:p>
    <w:p>
      <w:pPr>
        <w:pStyle w:val="CodeBlock"/>
        <w:keepLines/>
      </w:pPr>
      <w:r>
        <w:rPr>
          <w:rFonts w:ascii="Aptos Mono" w:hAnsi="Aptos Mono"/>
          <w:b w:val="0"/>
          <w:i w:val="0"/>
          <w:color w:val="1E293B"/>
          <w:sz w:val="18"/>
        </w:rPr>
        <w:t>discounted_prices = []</w:t>
        <w:br/>
      </w:r>
      <w:r>
        <w:rPr>
          <w:rFonts w:ascii="Aptos Mono" w:hAnsi="Aptos Mono"/>
          <w:b w:val="0"/>
          <w:i w:val="0"/>
          <w:color w:val="1E293B"/>
          <w:sz w:val="18"/>
        </w:rPr>
        <w:t>for price in prices:</w:t>
        <w:br/>
      </w:r>
      <w:r>
        <w:rPr>
          <w:rFonts w:ascii="Aptos Mono" w:hAnsi="Aptos Mono"/>
          <w:b w:val="0"/>
          <w:i w:val="0"/>
          <w:color w:val="1E293B"/>
          <w:sz w:val="18"/>
        </w:rPr>
        <w:t xml:space="preserve">    discounted_prices.append(price * 0.90)</w:t>
        <w:br/>
      </w:r>
      <w:r>
        <w:rPr>
          <w:rFonts w:ascii="Aptos Mono" w:hAnsi="Aptos Mono"/>
          <w:b w:val="0"/>
          <w:i w:val="0"/>
          <w:color w:val="1E293B"/>
          <w:sz w:val="18"/>
        </w:rPr>
        <w:br/>
      </w:r>
      <w:r>
        <w:rPr>
          <w:rFonts w:ascii="Aptos Mono" w:hAnsi="Aptos Mono"/>
          <w:b w:val="0"/>
          <w:i w:val="0"/>
          <w:color w:val="1E293B"/>
          <w:sz w:val="18"/>
        </w:rPr>
        <w:t>print(discounted_prices)</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Do not remove items from the same list while looping over it. Build a new filtered list instead.</w:t>
      </w:r>
    </w:p>
    <w:p>
      <w:pPr>
        <w:pStyle w:val="Callout"/>
        <w:shd w:fill="F5F7FA"/>
        <w:keepLines/>
        <w:pBdr>
          <w:left w:val="single" w:sz="18" w:space="8" w:color="5B6673"/>
        </w:pBdr>
      </w:pPr>
      <w:r>
        <w:rPr>
          <w:rFonts w:ascii="Aptos" w:hAnsi="Aptos"/>
          <w:b/>
          <w:i w:val="0"/>
          <w:color w:val="5B6673"/>
          <w:sz w:val="22"/>
        </w:rPr>
        <w:t xml:space="preserve">Core checkpoint — </w:t>
      </w:r>
      <w:r>
        <w:rPr>
          <w:rFonts w:ascii="Aptos" w:hAnsi="Aptos"/>
          <w:b w:val="0"/>
          <w:i w:val="0"/>
          <w:color w:val="1F2937"/>
          <w:sz w:val="22"/>
        </w:rPr>
        <w:t>Can you create, read, change, append, remove, search, and loop without looking up the syntax? If not, revisit Sections 1–7 before continuing.</w:t>
      </w:r>
    </w:p>
    <w:p>
      <w:pPr>
        <w:pStyle w:val="Heading1"/>
        <w:keepNext/>
      </w:pPr>
      <w:r>
        <w:rPr>
          <w:rFonts w:ascii="Aptos" w:hAnsi="Aptos"/>
          <w:b/>
          <w:i w:val="0"/>
          <w:color w:val="2563EB"/>
          <w:sz w:val="32"/>
        </w:rPr>
        <w:t>8. Take part of a list: slicing</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Read a range and understand why the stop position is excluded.</w:t>
      </w:r>
    </w:p>
    <w:p>
      <w:pPr/>
      <w:r>
        <w:rPr>
          <w:rFonts w:ascii="Aptos" w:hAnsi="Aptos"/>
          <w:b w:val="0"/>
          <w:i w:val="0"/>
          <w:color w:val="1F2937"/>
          <w:sz w:val="22"/>
        </w:rPr>
        <w:t>The pattern is items[start:stop:step]. Start is included, stop is excluded, and step says how far to jump. Any part may be omitted.</w:t>
      </w:r>
    </w:p>
    <w:p>
      <w:pPr>
        <w:pStyle w:val="CodeBlock"/>
        <w:keepLines/>
      </w:pPr>
      <w:r>
        <w:rPr>
          <w:rFonts w:ascii="Aptos Mono" w:hAnsi="Aptos Mono"/>
          <w:b w:val="0"/>
          <w:i w:val="0"/>
          <w:color w:val="1E293B"/>
          <w:sz w:val="18"/>
        </w:rPr>
        <w:t>days = ["Mon", "Tue", "Wed", "Thu", "Fri", "Sat", "Sun"]</w:t>
        <w:br/>
      </w:r>
      <w:r>
        <w:rPr>
          <w:rFonts w:ascii="Aptos Mono" w:hAnsi="Aptos Mono"/>
          <w:b w:val="0"/>
          <w:i w:val="0"/>
          <w:color w:val="1E293B"/>
          <w:sz w:val="18"/>
        </w:rPr>
        <w:br/>
      </w:r>
      <w:r>
        <w:rPr>
          <w:rFonts w:ascii="Aptos Mono" w:hAnsi="Aptos Mono"/>
          <w:b w:val="0"/>
          <w:i w:val="0"/>
          <w:color w:val="1E293B"/>
          <w:sz w:val="18"/>
        </w:rPr>
        <w:t>print(days[0:5])   # weekdays</w:t>
        <w:br/>
      </w:r>
      <w:r>
        <w:rPr>
          <w:rFonts w:ascii="Aptos Mono" w:hAnsi="Aptos Mono"/>
          <w:b w:val="0"/>
          <w:i w:val="0"/>
          <w:color w:val="1E293B"/>
          <w:sz w:val="18"/>
        </w:rPr>
        <w:t>print(days[5:])    # weekend</w:t>
        <w:br/>
      </w:r>
      <w:r>
        <w:rPr>
          <w:rFonts w:ascii="Aptos Mono" w:hAnsi="Aptos Mono"/>
          <w:b w:val="0"/>
          <w:i w:val="0"/>
          <w:color w:val="1E293B"/>
          <w:sz w:val="18"/>
        </w:rPr>
        <w:t>print(days[:3])    # first three</w:t>
        <w:br/>
      </w:r>
      <w:r>
        <w:rPr>
          <w:rFonts w:ascii="Aptos Mono" w:hAnsi="Aptos Mono"/>
          <w:b w:val="0"/>
          <w:i w:val="0"/>
          <w:color w:val="1E293B"/>
          <w:sz w:val="18"/>
        </w:rPr>
        <w:t>print(days[::2])   # every second item</w:t>
        <w:br/>
      </w:r>
      <w:r>
        <w:rPr>
          <w:rFonts w:ascii="Aptos Mono" w:hAnsi="Aptos Mono"/>
          <w:b w:val="0"/>
          <w:i w:val="0"/>
          <w:color w:val="1E293B"/>
          <w:sz w:val="18"/>
        </w:rPr>
        <w:t>print(days[::-1])  # reversed copy</w:t>
      </w:r>
    </w:p>
    <w:p>
      <w:pPr>
        <w:pStyle w:val="Callout"/>
        <w:shd w:fill="EFF6FF"/>
        <w:keepLines/>
        <w:pBdr>
          <w:left w:val="single" w:sz="18" w:space="8" w:color="2563EB"/>
        </w:pBdr>
      </w:pPr>
      <w:r>
        <w:rPr>
          <w:rFonts w:ascii="Aptos" w:hAnsi="Aptos"/>
          <w:b/>
          <w:i w:val="0"/>
          <w:color w:val="2563EB"/>
          <w:sz w:val="22"/>
        </w:rPr>
        <w:t xml:space="preserve">Plain-language idea — </w:t>
      </w:r>
      <w:r>
        <w:rPr>
          <w:rFonts w:ascii="Aptos" w:hAnsi="Aptos"/>
          <w:b w:val="0"/>
          <w:i w:val="0"/>
          <w:color w:val="1F2937"/>
          <w:sz w:val="22"/>
        </w:rPr>
        <w:t>Think of a slice as cutting between boxes. days[1:4] starts at box 1 and stops at the boundary before box 4.</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A slice reads a range. The start is included, the stop is excluded, and omitted values mean “from the edge.”</w:t>
      </w:r>
    </w:p>
    <w:p>
      <w:pPr>
        <w:pStyle w:val="Heading1"/>
        <w:keepNext/>
      </w:pPr>
      <w:r>
        <w:rPr>
          <w:rFonts w:ascii="Aptos" w:hAnsi="Aptos"/>
          <w:b/>
          <w:i w:val="0"/>
          <w:color w:val="2563EB"/>
          <w:sz w:val="32"/>
        </w:rPr>
        <w:t>9. Sort and calculate</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Order data without losing the original and obtain common summaries.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40" w:type="dxa"/>
              <w:bottom w:w="100" w:type="dxa"/>
              <w:end w:w="140" w:type="dxa"/>
            </w:tcMar>
            <w:vAlign w:val="center"/>
            <w:shd w:fill="E8EEF5"/>
          </w:tcPr>
          <w:p>
            <w:r>
              <w:rPr>
                <w:rFonts w:ascii="Aptos" w:hAnsi="Aptos"/>
                <w:b/>
                <w:i w:val="0"/>
                <w:color w:val="17324D"/>
                <w:sz w:val="22"/>
              </w:rPr>
              <w:t>Goal</w:t>
            </w:r>
          </w:p>
        </w:tc>
        <w:tc>
          <w:tcPr>
            <w:tcW w:type="dxa" w:w="6660"/>
            <w:tcMar>
              <w:top w:w="100" w:type="dxa"/>
              <w:start w:w="140" w:type="dxa"/>
              <w:bottom w:w="100" w:type="dxa"/>
              <w:end w:w="140" w:type="dxa"/>
            </w:tcMar>
            <w:vAlign w:val="center"/>
            <w:shd w:fill="E8EEF5"/>
          </w:tcPr>
          <w:p>
            <w:r>
              <w:rPr>
                <w:rFonts w:ascii="Aptos" w:hAnsi="Aptos"/>
                <w:b/>
                <w:i w:val="0"/>
                <w:color w:val="17324D"/>
                <w:sz w:val="22"/>
              </w:rPr>
              <w:t>Code / guidance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sorted(items)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Returns a new sorted list; original unchanged</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items.sort()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Changes the existing list; returns None</w:t>
            </w:r>
          </w:p>
        </w:tc>
      </w:tr>
    </w:tbl>
    <w:p>
      <w:pPr>
        <w:pStyle w:val="CodeBlock"/>
        <w:keepLines/>
      </w:pPr>
      <w:r>
        <w:rPr>
          <w:rFonts w:ascii="Aptos Mono" w:hAnsi="Aptos Mono"/>
          <w:b w:val="0"/>
          <w:i w:val="0"/>
          <w:color w:val="1E293B"/>
          <w:sz w:val="18"/>
        </w:rPr>
        <w:t>scores = [72, 91, 65, 88]</w:t>
        <w:br/>
      </w:r>
      <w:r>
        <w:rPr>
          <w:rFonts w:ascii="Aptos Mono" w:hAnsi="Aptos Mono"/>
          <w:b w:val="0"/>
          <w:i w:val="0"/>
          <w:color w:val="1E293B"/>
          <w:sz w:val="18"/>
        </w:rPr>
        <w:br/>
      </w:r>
      <w:r>
        <w:rPr>
          <w:rFonts w:ascii="Aptos Mono" w:hAnsi="Aptos Mono"/>
          <w:b w:val="0"/>
          <w:i w:val="0"/>
          <w:color w:val="1E293B"/>
          <w:sz w:val="18"/>
        </w:rPr>
        <w:t>low_to_high = sorted(scores)</w:t>
        <w:br/>
      </w:r>
      <w:r>
        <w:rPr>
          <w:rFonts w:ascii="Aptos Mono" w:hAnsi="Aptos Mono"/>
          <w:b w:val="0"/>
          <w:i w:val="0"/>
          <w:color w:val="1E293B"/>
          <w:sz w:val="18"/>
        </w:rPr>
        <w:t>high_to_low = sorted(scores, reverse=True)</w:t>
        <w:br/>
      </w:r>
      <w:r>
        <w:rPr>
          <w:rFonts w:ascii="Aptos Mono" w:hAnsi="Aptos Mono"/>
          <w:b w:val="0"/>
          <w:i w:val="0"/>
          <w:color w:val="1E293B"/>
          <w:sz w:val="18"/>
        </w:rPr>
        <w:br/>
      </w:r>
      <w:r>
        <w:rPr>
          <w:rFonts w:ascii="Aptos Mono" w:hAnsi="Aptos Mono"/>
          <w:b w:val="0"/>
          <w:i w:val="0"/>
          <w:color w:val="1E293B"/>
          <w:sz w:val="18"/>
        </w:rPr>
        <w:t>print("Original:", scores)</w:t>
        <w:br/>
      </w:r>
      <w:r>
        <w:rPr>
          <w:rFonts w:ascii="Aptos Mono" w:hAnsi="Aptos Mono"/>
          <w:b w:val="0"/>
          <w:i w:val="0"/>
          <w:color w:val="1E293B"/>
          <w:sz w:val="18"/>
        </w:rPr>
        <w:t>print("Ascending:", low_to_high)</w:t>
        <w:br/>
      </w:r>
      <w:r>
        <w:rPr>
          <w:rFonts w:ascii="Aptos Mono" w:hAnsi="Aptos Mono"/>
          <w:b w:val="0"/>
          <w:i w:val="0"/>
          <w:color w:val="1E293B"/>
          <w:sz w:val="18"/>
        </w:rPr>
        <w:t>print("Descending:", high_to_low)</w:t>
      </w:r>
    </w:p>
    <w:p>
      <w:pPr>
        <w:pStyle w:val="CodeBlock"/>
        <w:keepLines/>
      </w:pPr>
      <w:r>
        <w:rPr>
          <w:rFonts w:ascii="Aptos Mono" w:hAnsi="Aptos Mono"/>
          <w:b w:val="0"/>
          <w:i w:val="0"/>
          <w:color w:val="1E293B"/>
          <w:sz w:val="18"/>
        </w:rPr>
        <w:t>print("Count:", len(scores))</w:t>
        <w:br/>
      </w:r>
      <w:r>
        <w:rPr>
          <w:rFonts w:ascii="Aptos Mono" w:hAnsi="Aptos Mono"/>
          <w:b w:val="0"/>
          <w:i w:val="0"/>
          <w:color w:val="1E293B"/>
          <w:sz w:val="18"/>
        </w:rPr>
        <w:t>print("Total:", sum(scores))</w:t>
        <w:br/>
      </w:r>
      <w:r>
        <w:rPr>
          <w:rFonts w:ascii="Aptos Mono" w:hAnsi="Aptos Mono"/>
          <w:b w:val="0"/>
          <w:i w:val="0"/>
          <w:color w:val="1E293B"/>
          <w:sz w:val="18"/>
        </w:rPr>
        <w:t>print("Lowest:", min(scores))</w:t>
        <w:br/>
      </w:r>
      <w:r>
        <w:rPr>
          <w:rFonts w:ascii="Aptos Mono" w:hAnsi="Aptos Mono"/>
          <w:b w:val="0"/>
          <w:i w:val="0"/>
          <w:color w:val="1E293B"/>
          <w:sz w:val="18"/>
        </w:rPr>
        <w:t>print("Highest:", max(scores))</w:t>
        <w:br/>
      </w:r>
      <w:r>
        <w:rPr>
          <w:rFonts w:ascii="Aptos Mono" w:hAnsi="Aptos Mono"/>
          <w:b w:val="0"/>
          <w:i w:val="0"/>
          <w:color w:val="1E293B"/>
          <w:sz w:val="18"/>
        </w:rPr>
        <w:t>print("Average:", sum(scores) / len(scores))</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min, max, and average calculations need at least one item. Use `if scores:` when the list may be empty.</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sorted() for a new order. Built-ins such as len, sum, min, and max make common summaries readable.</w:t>
      </w:r>
    </w:p>
    <w:p>
      <w:pPr>
        <w:pStyle w:val="Heading1"/>
        <w:keepNext/>
      </w:pPr>
      <w:r>
        <w:rPr>
          <w:rFonts w:ascii="Aptos" w:hAnsi="Aptos"/>
          <w:b/>
          <w:i w:val="0"/>
          <w:color w:val="2563EB"/>
          <w:sz w:val="32"/>
        </w:rPr>
        <w:t>10. Names, mutation, and copying</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Avoid the “I changed one list and another changed too” bug.</w:t>
      </w:r>
    </w:p>
    <w:p>
      <w:pPr/>
      <w:r>
        <w:rPr>
          <w:rFonts w:ascii="Aptos" w:hAnsi="Aptos"/>
          <w:b w:val="0"/>
          <w:i w:val="0"/>
          <w:color w:val="1F2937"/>
          <w:sz w:val="22"/>
        </w:rPr>
        <w:t>Assignment does not copy a list. When backup = original, both names point to the same list.</w:t>
      </w:r>
    </w:p>
    <w:p>
      <w:pPr>
        <w:pStyle w:val="CodeBlock"/>
        <w:keepLines/>
      </w:pPr>
      <w:r>
        <w:rPr>
          <w:rFonts w:ascii="Aptos Mono" w:hAnsi="Aptos Mono"/>
          <w:b w:val="0"/>
          <w:i w:val="0"/>
          <w:color w:val="1E293B"/>
          <w:sz w:val="18"/>
        </w:rPr>
        <w:t>original = ["draft", "review"]</w:t>
        <w:br/>
      </w:r>
      <w:r>
        <w:rPr>
          <w:rFonts w:ascii="Aptos Mono" w:hAnsi="Aptos Mono"/>
          <w:b w:val="0"/>
          <w:i w:val="0"/>
          <w:color w:val="1E293B"/>
          <w:sz w:val="18"/>
        </w:rPr>
        <w:t>backup = original</w:t>
        <w:br/>
      </w:r>
      <w:r>
        <w:rPr>
          <w:rFonts w:ascii="Aptos Mono" w:hAnsi="Aptos Mono"/>
          <w:b w:val="0"/>
          <w:i w:val="0"/>
          <w:color w:val="1E293B"/>
          <w:sz w:val="18"/>
        </w:rPr>
        <w:t>backup.append("publish")</w:t>
        <w:br/>
      </w:r>
      <w:r>
        <w:rPr>
          <w:rFonts w:ascii="Aptos Mono" w:hAnsi="Aptos Mono"/>
          <w:b w:val="0"/>
          <w:i w:val="0"/>
          <w:color w:val="1E293B"/>
          <w:sz w:val="18"/>
        </w:rPr>
        <w:br/>
      </w:r>
      <w:r>
        <w:rPr>
          <w:rFonts w:ascii="Aptos Mono" w:hAnsi="Aptos Mono"/>
          <w:b w:val="0"/>
          <w:i w:val="0"/>
          <w:color w:val="1E293B"/>
          <w:sz w:val="18"/>
        </w:rPr>
        <w:t>print(original)</w:t>
        <w:br/>
      </w:r>
      <w:r>
        <w:rPr>
          <w:rFonts w:ascii="Aptos Mono" w:hAnsi="Aptos Mono"/>
          <w:b w:val="0"/>
          <w:i w:val="0"/>
          <w:color w:val="1E293B"/>
          <w:sz w:val="18"/>
        </w:rPr>
        <w:t>print(backup)</w:t>
        <w:br/>
      </w:r>
      <w:r>
        <w:rPr>
          <w:rFonts w:ascii="Aptos Mono" w:hAnsi="Aptos Mono"/>
          <w:b w:val="0"/>
          <w:i w:val="0"/>
          <w:color w:val="1E293B"/>
          <w:sz w:val="18"/>
        </w:rPr>
        <w:t>print(original is backup)</w:t>
      </w:r>
    </w:p>
    <w:p>
      <w:pPr/>
      <w:r>
        <w:rPr>
          <w:rFonts w:ascii="Aptos" w:hAnsi="Aptos"/>
          <w:b w:val="0"/>
          <w:i w:val="0"/>
          <w:color w:val="1F2937"/>
          <w:sz w:val="22"/>
        </w:rPr>
        <w:t>Use .copy() when you need a separate top-level list. list(original) and original[:] are equivalent shallow-copy forms:</w:t>
      </w:r>
    </w:p>
    <w:p>
      <w:pPr>
        <w:pStyle w:val="CodeBlock"/>
        <w:keepLines/>
      </w:pPr>
      <w:r>
        <w:rPr>
          <w:rFonts w:ascii="Aptos Mono" w:hAnsi="Aptos Mono"/>
          <w:b w:val="0"/>
          <w:i w:val="0"/>
          <w:color w:val="1E293B"/>
          <w:sz w:val="18"/>
        </w:rPr>
        <w:t>original = ["draft", "review"]</w:t>
        <w:br/>
      </w:r>
      <w:r>
        <w:rPr>
          <w:rFonts w:ascii="Aptos Mono" w:hAnsi="Aptos Mono"/>
          <w:b w:val="0"/>
          <w:i w:val="0"/>
          <w:color w:val="1E293B"/>
          <w:sz w:val="18"/>
        </w:rPr>
        <w:t>backup = original.copy()</w:t>
        <w:br/>
      </w:r>
      <w:r>
        <w:rPr>
          <w:rFonts w:ascii="Aptos Mono" w:hAnsi="Aptos Mono"/>
          <w:b w:val="0"/>
          <w:i w:val="0"/>
          <w:color w:val="1E293B"/>
          <w:sz w:val="18"/>
        </w:rPr>
        <w:t>backup.append("publish")</w:t>
        <w:br/>
      </w:r>
      <w:r>
        <w:rPr>
          <w:rFonts w:ascii="Aptos Mono" w:hAnsi="Aptos Mono"/>
          <w:b w:val="0"/>
          <w:i w:val="0"/>
          <w:color w:val="1E293B"/>
          <w:sz w:val="18"/>
        </w:rPr>
        <w:br/>
      </w:r>
      <w:r>
        <w:rPr>
          <w:rFonts w:ascii="Aptos Mono" w:hAnsi="Aptos Mono"/>
          <w:b w:val="0"/>
          <w:i w:val="0"/>
          <w:color w:val="1E293B"/>
          <w:sz w:val="18"/>
        </w:rPr>
        <w:t>print(original)</w:t>
        <w:br/>
      </w:r>
      <w:r>
        <w:rPr>
          <w:rFonts w:ascii="Aptos Mono" w:hAnsi="Aptos Mono"/>
          <w:b w:val="0"/>
          <w:i w:val="0"/>
          <w:color w:val="1E293B"/>
          <w:sz w:val="18"/>
        </w:rPr>
        <w:t>print(backup)</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.copy() is shallow: inner lists remain shared. copy.deepcopy() is only needed when nested mutable data must be fully independent.</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 creates another name for the same list. `.copy()` creates a separate outer list.</w:t>
      </w:r>
    </w:p>
    <w:p>
      <w:pPr>
        <w:pStyle w:val="Heading1"/>
        <w:keepNext/>
      </w:pPr>
      <w:r>
        <w:rPr>
          <w:rFonts w:ascii="Aptos" w:hAnsi="Aptos"/>
          <w:b/>
          <w:i w:val="0"/>
          <w:color w:val="2563EB"/>
          <w:sz w:val="32"/>
        </w:rPr>
        <w:t>11. Lists inside lists</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Model a small table and safely build independent rows.</w:t>
      </w:r>
    </w:p>
    <w:p>
      <w:pPr/>
      <w:r>
        <w:rPr>
          <w:rFonts w:ascii="Aptos" w:hAnsi="Aptos"/>
          <w:b w:val="0"/>
          <w:i w:val="0"/>
          <w:color w:val="1F2937"/>
          <w:sz w:val="22"/>
        </w:rPr>
        <w:t>A list can be an item inside another list. Use one index to choose a row and a second index to choose an item in that row.</w:t>
      </w:r>
    </w:p>
    <w:p>
      <w:pPr>
        <w:pStyle w:val="CodeBlock"/>
        <w:keepLines/>
      </w:pPr>
      <w:r>
        <w:rPr>
          <w:rFonts w:ascii="Aptos Mono" w:hAnsi="Aptos Mono"/>
          <w:b w:val="0"/>
          <w:i w:val="0"/>
          <w:color w:val="1E293B"/>
          <w:sz w:val="18"/>
        </w:rPr>
        <w:t>seats = [</w:t>
        <w:br/>
      </w:r>
      <w:r>
        <w:rPr>
          <w:rFonts w:ascii="Aptos Mono" w:hAnsi="Aptos Mono"/>
          <w:b w:val="0"/>
          <w:i w:val="0"/>
          <w:color w:val="1E293B"/>
          <w:sz w:val="18"/>
        </w:rPr>
        <w:t xml:space="preserve">    ["A1", "A2", "A3"],</w:t>
        <w:br/>
      </w:r>
      <w:r>
        <w:rPr>
          <w:rFonts w:ascii="Aptos Mono" w:hAnsi="Aptos Mono"/>
          <w:b w:val="0"/>
          <w:i w:val="0"/>
          <w:color w:val="1E293B"/>
          <w:sz w:val="18"/>
        </w:rPr>
        <w:t xml:space="preserve">    ["B1", "B2", "B3"],</w:t>
        <w:br/>
      </w:r>
      <w:r>
        <w:rPr>
          <w:rFonts w:ascii="Aptos Mono" w:hAnsi="Aptos Mono"/>
          <w:b w:val="0"/>
          <w:i w:val="0"/>
          <w:color w:val="1E293B"/>
          <w:sz w:val="18"/>
        </w:rPr>
        <w:t>]</w:t>
        <w:br/>
      </w:r>
      <w:r>
        <w:rPr>
          <w:rFonts w:ascii="Aptos Mono" w:hAnsi="Aptos Mono"/>
          <w:b w:val="0"/>
          <w:i w:val="0"/>
          <w:color w:val="1E293B"/>
          <w:sz w:val="18"/>
        </w:rPr>
        <w:br/>
      </w:r>
      <w:r>
        <w:rPr>
          <w:rFonts w:ascii="Aptos Mono" w:hAnsi="Aptos Mono"/>
          <w:b w:val="0"/>
          <w:i w:val="0"/>
          <w:color w:val="1E293B"/>
          <w:sz w:val="18"/>
        </w:rPr>
        <w:t>print(seats[0])</w:t>
        <w:br/>
      </w:r>
      <w:r>
        <w:rPr>
          <w:rFonts w:ascii="Aptos Mono" w:hAnsi="Aptos Mono"/>
          <w:b w:val="0"/>
          <w:i w:val="0"/>
          <w:color w:val="1E293B"/>
          <w:sz w:val="18"/>
        </w:rPr>
        <w:t>print(seats[1][2])</w:t>
      </w:r>
    </w:p>
    <w:p>
      <w:pPr>
        <w:pStyle w:val="CodeBlock"/>
        <w:keepLines/>
      </w:pPr>
      <w:r>
        <w:rPr>
          <w:rFonts w:ascii="Aptos Mono" w:hAnsi="Aptos Mono"/>
          <w:b w:val="0"/>
          <w:i w:val="0"/>
          <w:color w:val="1E293B"/>
          <w:sz w:val="18"/>
        </w:rPr>
        <w:t>for row in seats:</w:t>
        <w:br/>
      </w:r>
      <w:r>
        <w:rPr>
          <w:rFonts w:ascii="Aptos Mono" w:hAnsi="Aptos Mono"/>
          <w:b w:val="0"/>
          <w:i w:val="0"/>
          <w:color w:val="1E293B"/>
          <w:sz w:val="18"/>
        </w:rPr>
        <w:t xml:space="preserve">    for seat in row:</w:t>
        <w:br/>
      </w:r>
      <w:r>
        <w:rPr>
          <w:rFonts w:ascii="Aptos Mono" w:hAnsi="Aptos Mono"/>
          <w:b w:val="0"/>
          <w:i w:val="0"/>
          <w:color w:val="1E293B"/>
          <w:sz w:val="18"/>
        </w:rPr>
        <w:t xml:space="preserve">        print(seat, end=" ")</w:t>
        <w:br/>
      </w:r>
      <w:r>
        <w:rPr>
          <w:rFonts w:ascii="Aptos Mono" w:hAnsi="Aptos Mono"/>
          <w:b w:val="0"/>
          <w:i w:val="0"/>
          <w:color w:val="1E293B"/>
          <w:sz w:val="18"/>
        </w:rPr>
        <w:t xml:space="preserve">    print()</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Avoid grid = [[0] * 3] * 2. It repeats references to the same inner list, so changing one row changes the others.</w:t>
      </w:r>
    </w:p>
    <w:p>
      <w:pPr>
        <w:pStyle w:val="CodeBlock"/>
        <w:keepLines/>
      </w:pPr>
      <w:r>
        <w:rPr>
          <w:rFonts w:ascii="Aptos Mono" w:hAnsi="Aptos Mono"/>
          <w:b w:val="0"/>
          <w:i w:val="0"/>
          <w:color w:val="1E293B"/>
          <w:sz w:val="18"/>
        </w:rPr>
        <w:t>good_grid = [[0] * 3 for _ in range(2)]</w:t>
        <w:br/>
      </w:r>
      <w:r>
        <w:rPr>
          <w:rFonts w:ascii="Aptos Mono" w:hAnsi="Aptos Mono"/>
          <w:b w:val="0"/>
          <w:i w:val="0"/>
          <w:color w:val="1E293B"/>
          <w:sz w:val="18"/>
        </w:rPr>
        <w:t>good_grid[0][0] = 9</w:t>
        <w:br/>
      </w:r>
      <w:r>
        <w:rPr>
          <w:rFonts w:ascii="Aptos Mono" w:hAnsi="Aptos Mono"/>
          <w:b w:val="0"/>
          <w:i w:val="0"/>
          <w:color w:val="1E293B"/>
          <w:sz w:val="18"/>
        </w:rPr>
        <w:t>print(good_grid)</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[row][column] for a nested list, and build mutable rows one at a time with a comprehension.</w:t>
      </w:r>
    </w:p>
    <w:p>
      <w:pPr>
        <w:pStyle w:val="Heading1"/>
        <w:keepNext/>
      </w:pPr>
      <w:r>
        <w:rPr>
          <w:rFonts w:ascii="Aptos" w:hAnsi="Aptos"/>
          <w:b/>
          <w:i w:val="0"/>
          <w:color w:val="2563EB"/>
          <w:sz w:val="32"/>
        </w:rPr>
        <w:t>12. List comprehensions</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Read and write one clear transform or filter.</w:t>
      </w:r>
    </w:p>
    <w:p>
      <w:pPr/>
      <w:r>
        <w:rPr>
          <w:rFonts w:ascii="Aptos" w:hAnsi="Aptos"/>
          <w:b w:val="0"/>
          <w:i w:val="0"/>
          <w:color w:val="1F2937"/>
          <w:sz w:val="22"/>
        </w:rPr>
        <w:t>First understand the normal loop:</w:t>
      </w:r>
    </w:p>
    <w:p>
      <w:pPr>
        <w:pStyle w:val="CodeBlock"/>
        <w:keepLines/>
      </w:pPr>
      <w:r>
        <w:rPr>
          <w:rFonts w:ascii="Aptos Mono" w:hAnsi="Aptos Mono"/>
          <w:b w:val="0"/>
          <w:i w:val="0"/>
          <w:color w:val="1E293B"/>
          <w:sz w:val="18"/>
        </w:rPr>
        <w:t>squares = []</w:t>
        <w:br/>
      </w:r>
      <w:r>
        <w:rPr>
          <w:rFonts w:ascii="Aptos Mono" w:hAnsi="Aptos Mono"/>
          <w:b w:val="0"/>
          <w:i w:val="0"/>
          <w:color w:val="1E293B"/>
          <w:sz w:val="18"/>
        </w:rPr>
        <w:t>for number in [1, 2, 3, 4, 5]:</w:t>
        <w:br/>
      </w:r>
      <w:r>
        <w:rPr>
          <w:rFonts w:ascii="Aptos Mono" w:hAnsi="Aptos Mono"/>
          <w:b w:val="0"/>
          <w:i w:val="0"/>
          <w:color w:val="1E293B"/>
          <w:sz w:val="18"/>
        </w:rPr>
        <w:t xml:space="preserve">    squares.append(number ** 2)</w:t>
      </w:r>
    </w:p>
    <w:p>
      <w:pPr/>
      <w:r>
        <w:rPr>
          <w:rFonts w:ascii="Aptos" w:hAnsi="Aptos"/>
          <w:b w:val="0"/>
          <w:i w:val="0"/>
          <w:color w:val="1F2937"/>
          <w:sz w:val="22"/>
        </w:rPr>
        <w:t>A comprehension expresses the same simple transformation in one line. Read from the middle: “for each number in numbers, produce number squared.”</w:t>
      </w:r>
    </w:p>
    <w:p>
      <w:pPr>
        <w:pStyle w:val="CodeBlock"/>
        <w:keepLines/>
      </w:pPr>
      <w:r>
        <w:rPr>
          <w:rFonts w:ascii="Aptos Mono" w:hAnsi="Aptos Mono"/>
          <w:b w:val="0"/>
          <w:i w:val="0"/>
          <w:color w:val="1E293B"/>
          <w:sz w:val="18"/>
        </w:rPr>
        <w:t>numbers = [1, 2, 3, 4, 5]</w:t>
        <w:br/>
      </w:r>
      <w:r>
        <w:rPr>
          <w:rFonts w:ascii="Aptos Mono" w:hAnsi="Aptos Mono"/>
          <w:b w:val="0"/>
          <w:i w:val="0"/>
          <w:color w:val="1E293B"/>
          <w:sz w:val="18"/>
        </w:rPr>
        <w:t>squares = [number ** 2 for number in numbers]</w:t>
        <w:br/>
      </w:r>
      <w:r>
        <w:rPr>
          <w:rFonts w:ascii="Aptos Mono" w:hAnsi="Aptos Mono"/>
          <w:b w:val="0"/>
          <w:i w:val="0"/>
          <w:color w:val="1E293B"/>
          <w:sz w:val="18"/>
        </w:rPr>
        <w:br/>
      </w:r>
      <w:r>
        <w:rPr>
          <w:rFonts w:ascii="Aptos Mono" w:hAnsi="Aptos Mono"/>
          <w:b w:val="0"/>
          <w:i w:val="0"/>
          <w:color w:val="1E293B"/>
          <w:sz w:val="18"/>
        </w:rPr>
        <w:t>even = [number for number in numbers if number % 2 == 0]</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If a comprehension needs several conditions, nested loops, or hard-to-read logic, use a normal loop.</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Learn the ordinary loop first. Use a comprehension for one clear transformation or filter.</w:t>
      </w:r>
    </w:p>
    <w:p>
      <w:pPr>
        <w:pStyle w:val="Heading1"/>
        <w:keepNext/>
      </w:pPr>
      <w:r>
        <w:rPr>
          <w:rFonts w:ascii="Aptos" w:hAnsi="Aptos"/>
          <w:b/>
          <w:i w:val="0"/>
          <w:color w:val="2563EB"/>
          <w:sz w:val="32"/>
        </w:rPr>
        <w:t>13. Is a list the right collection?</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Choose a list for the right reason and recognise when another collection fits better.</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40" w:type="dxa"/>
              <w:bottom w:w="100" w:type="dxa"/>
              <w:end w:w="140" w:type="dxa"/>
            </w:tcMar>
            <w:vAlign w:val="center"/>
            <w:shd w:fill="E8EEF5"/>
          </w:tcPr>
          <w:p>
            <w:r>
              <w:rPr>
                <w:rFonts w:ascii="Aptos" w:hAnsi="Aptos"/>
                <w:b/>
                <w:i w:val="0"/>
                <w:color w:val="17324D"/>
                <w:sz w:val="22"/>
              </w:rPr>
              <w:t>Goal</w:t>
            </w:r>
          </w:p>
        </w:tc>
        <w:tc>
          <w:tcPr>
            <w:tcW w:type="dxa" w:w="6660"/>
            <w:tcMar>
              <w:top w:w="100" w:type="dxa"/>
              <w:start w:w="140" w:type="dxa"/>
              <w:bottom w:w="100" w:type="dxa"/>
              <w:end w:w="140" w:type="dxa"/>
            </w:tcMar>
            <w:vAlign w:val="center"/>
            <w:shd w:fill="E8EEF5"/>
          </w:tcPr>
          <w:p>
            <w:r>
              <w:rPr>
                <w:rFonts w:ascii="Aptos" w:hAnsi="Aptos"/>
                <w:b/>
                <w:i w:val="0"/>
                <w:color w:val="17324D"/>
                <w:sz w:val="22"/>
              </w:rPr>
              <w:t>Code / guidance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Ordered items that may change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list — shopping cart</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Ordered values that should not change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tuple — GPS coordinate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Unique values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set — unique tags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Values looked up by a key</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dict — student name → score</w:t>
            </w:r>
          </w:p>
        </w:tc>
      </w:tr>
    </w:tbl>
    <w:p>
      <w:pPr/>
      <w:r>
        <w:rPr>
          <w:rFonts w:ascii="Aptos" w:hAnsi="Aptos"/>
          <w:b w:val="0"/>
          <w:i w:val="0"/>
          <w:color w:val="1F2937"/>
          <w:sz w:val="22"/>
        </w:rPr>
        <w:t>Start with a list when order matters and the collection may grow, shrink, or change.</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A list is best for ordered, changeable sequences. Use another collection when uniqueness, fixed values, or key-based lookup is the real need.</w:t>
      </w:r>
    </w:p>
    <w:p>
      <w:pPr>
        <w:pStyle w:val="Heading1"/>
        <w:keepNext/>
      </w:pPr>
      <w:r>
        <w:rPr>
          <w:rFonts w:ascii="Aptos" w:hAnsi="Aptos"/>
          <w:b/>
          <w:i w:val="0"/>
          <w:color w:val="2563EB"/>
          <w:sz w:val="32"/>
        </w:rPr>
        <w:t>14. More ways to build and reshape lists</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Convert iterables, combine lists, and replace or delete a slice.</w:t>
      </w:r>
    </w:p>
    <w:p>
      <w:pPr>
        <w:pStyle w:val="Heading2"/>
        <w:keepNext/>
      </w:pPr>
      <w:r>
        <w:rPr>
          <w:rFonts w:ascii="Aptos" w:hAnsi="Aptos"/>
          <w:b/>
          <w:i w:val="0"/>
          <w:color w:val="2563EB"/>
          <w:sz w:val="26"/>
        </w:rPr>
        <w:t>The list() constructor</w:t>
      </w:r>
    </w:p>
    <w:p>
      <w:pPr/>
      <w:r>
        <w:rPr>
          <w:rFonts w:ascii="Aptos" w:hAnsi="Aptos"/>
          <w:b w:val="0"/>
          <w:i w:val="0"/>
          <w:color w:val="1F2937"/>
          <w:sz w:val="22"/>
        </w:rPr>
        <w:t>Square brackets are clearest when the items are already known. list(iterable) collects values produced by another iterable. An iterable is something Python can visit one item at a time.</w:t>
      </w:r>
    </w:p>
    <w:p>
      <w:pPr>
        <w:pStyle w:val="CodeBlock"/>
        <w:keepLines/>
      </w:pPr>
      <w:r>
        <w:rPr>
          <w:rFonts w:ascii="Aptos Mono" w:hAnsi="Aptos Mono"/>
          <w:b w:val="0"/>
          <w:i w:val="0"/>
          <w:color w:val="1E293B"/>
          <w:sz w:val="18"/>
        </w:rPr>
        <w:t>print(list("cat"))</w:t>
        <w:br/>
      </w:r>
      <w:r>
        <w:rPr>
          <w:rFonts w:ascii="Aptos Mono" w:hAnsi="Aptos Mono"/>
          <w:b w:val="0"/>
          <w:i w:val="0"/>
          <w:color w:val="1E293B"/>
          <w:sz w:val="18"/>
        </w:rPr>
        <w:t>print(list(range(1, 6)))</w:t>
        <w:br/>
      </w:r>
      <w:r>
        <w:rPr>
          <w:rFonts w:ascii="Aptos Mono" w:hAnsi="Aptos Mono"/>
          <w:b w:val="0"/>
          <w:i w:val="0"/>
          <w:color w:val="1E293B"/>
          <w:sz w:val="18"/>
        </w:rPr>
        <w:t>print(list(("red", "green", "blue")))</w:t>
      </w:r>
    </w:p>
    <w:p>
      <w:pPr>
        <w:pStyle w:val="Heading2"/>
        <w:keepNext/>
      </w:pPr>
      <w:r>
        <w:rPr>
          <w:rFonts w:ascii="Aptos" w:hAnsi="Aptos"/>
          <w:b/>
          <w:i w:val="0"/>
          <w:color w:val="2563EB"/>
          <w:sz w:val="26"/>
        </w:rPr>
        <w:t>Combine and repeat</w:t>
      </w:r>
    </w:p>
    <w:p>
      <w:pPr/>
      <w:r>
        <w:rPr>
          <w:rFonts w:ascii="Aptos" w:hAnsi="Aptos"/>
          <w:b w:val="0"/>
          <w:i w:val="0"/>
          <w:color w:val="1F2937"/>
          <w:sz w:val="22"/>
        </w:rPr>
        <w:t>The + operator creates a new list by concatenating two lists. The * operator repeats the references stored in a list.</w:t>
      </w:r>
    </w:p>
    <w:p>
      <w:pPr>
        <w:pStyle w:val="CodeBlock"/>
        <w:keepLines/>
      </w:pPr>
      <w:r>
        <w:rPr>
          <w:rFonts w:ascii="Aptos Mono" w:hAnsi="Aptos Mono"/>
          <w:b w:val="0"/>
          <w:i w:val="0"/>
          <w:color w:val="1E293B"/>
          <w:sz w:val="18"/>
        </w:rPr>
        <w:t>first = [1, 2]</w:t>
        <w:br/>
      </w:r>
      <w:r>
        <w:rPr>
          <w:rFonts w:ascii="Aptos Mono" w:hAnsi="Aptos Mono"/>
          <w:b w:val="0"/>
          <w:i w:val="0"/>
          <w:color w:val="1E293B"/>
          <w:sz w:val="18"/>
        </w:rPr>
        <w:t>second = [3, 4]</w:t>
        <w:br/>
      </w:r>
      <w:r>
        <w:rPr>
          <w:rFonts w:ascii="Aptos Mono" w:hAnsi="Aptos Mono"/>
          <w:b w:val="0"/>
          <w:i w:val="0"/>
          <w:color w:val="1E293B"/>
          <w:sz w:val="18"/>
        </w:rPr>
        <w:t>combined = first + second</w:t>
        <w:br/>
      </w:r>
      <w:r>
        <w:rPr>
          <w:rFonts w:ascii="Aptos Mono" w:hAnsi="Aptos Mono"/>
          <w:b w:val="0"/>
          <w:i w:val="0"/>
          <w:color w:val="1E293B"/>
          <w:sz w:val="18"/>
        </w:rPr>
        <w:t>zeros = [0] * 5</w:t>
        <w:br/>
      </w:r>
      <w:r>
        <w:rPr>
          <w:rFonts w:ascii="Aptos Mono" w:hAnsi="Aptos Mono"/>
          <w:b w:val="0"/>
          <w:i w:val="0"/>
          <w:color w:val="1E293B"/>
          <w:sz w:val="18"/>
        </w:rPr>
        <w:br/>
      </w:r>
      <w:r>
        <w:rPr>
          <w:rFonts w:ascii="Aptos Mono" w:hAnsi="Aptos Mono"/>
          <w:b w:val="0"/>
          <w:i w:val="0"/>
          <w:color w:val="1E293B"/>
          <w:sz w:val="18"/>
        </w:rPr>
        <w:t>print(combined)</w:t>
        <w:br/>
      </w:r>
      <w:r>
        <w:rPr>
          <w:rFonts w:ascii="Aptos Mono" w:hAnsi="Aptos Mono"/>
          <w:b w:val="0"/>
          <w:i w:val="0"/>
          <w:color w:val="1E293B"/>
          <w:sz w:val="18"/>
        </w:rPr>
        <w:t>print(zeros)</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Repetition is safe for immutable values such as 0, but repeating a nested mutable list shares the same inner object.</w:t>
      </w:r>
    </w:p>
    <w:p>
      <w:pPr>
        <w:pStyle w:val="Heading2"/>
        <w:keepNext/>
      </w:pPr>
      <w:r>
        <w:rPr>
          <w:rFonts w:ascii="Aptos" w:hAnsi="Aptos"/>
          <w:b/>
          <w:i w:val="0"/>
          <w:color w:val="2563EB"/>
          <w:sz w:val="26"/>
        </w:rPr>
        <w:t>Slice assignment and deletion</w:t>
      </w:r>
    </w:p>
    <w:p>
      <w:pPr/>
      <w:r>
        <w:rPr>
          <w:rFonts w:ascii="Aptos" w:hAnsi="Aptos"/>
          <w:b w:val="0"/>
          <w:i w:val="0"/>
          <w:color w:val="1F2937"/>
          <w:sz w:val="22"/>
        </w:rPr>
        <w:t>Reading a slice returns a new list. Assigning to a slice changes the original list and may change its length.</w:t>
      </w:r>
    </w:p>
    <w:p>
      <w:pPr>
        <w:pStyle w:val="CodeBlock"/>
        <w:keepLines/>
      </w:pPr>
      <w:r>
        <w:rPr>
          <w:rFonts w:ascii="Aptos Mono" w:hAnsi="Aptos Mono"/>
          <w:b w:val="0"/>
          <w:i w:val="0"/>
          <w:color w:val="1E293B"/>
          <w:sz w:val="18"/>
        </w:rPr>
        <w:t>numbers = [10, 20, 30, 40, 50]</w:t>
        <w:br/>
      </w:r>
      <w:r>
        <w:rPr>
          <w:rFonts w:ascii="Aptos Mono" w:hAnsi="Aptos Mono"/>
          <w:b w:val="0"/>
          <w:i w:val="0"/>
          <w:color w:val="1E293B"/>
          <w:sz w:val="18"/>
        </w:rPr>
        <w:t>numbers[1:3] = [200, 300, 400]</w:t>
        <w:br/>
      </w:r>
      <w:r>
        <w:rPr>
          <w:rFonts w:ascii="Aptos Mono" w:hAnsi="Aptos Mono"/>
          <w:b w:val="0"/>
          <w:i w:val="0"/>
          <w:color w:val="1E293B"/>
          <w:sz w:val="18"/>
        </w:rPr>
        <w:t>print(numbers)</w:t>
        <w:br/>
      </w:r>
      <w:r>
        <w:rPr>
          <w:rFonts w:ascii="Aptos Mono" w:hAnsi="Aptos Mono"/>
          <w:b w:val="0"/>
          <w:i w:val="0"/>
          <w:color w:val="1E293B"/>
          <w:sz w:val="18"/>
        </w:rPr>
        <w:br/>
      </w:r>
      <w:r>
        <w:rPr>
          <w:rFonts w:ascii="Aptos Mono" w:hAnsi="Aptos Mono"/>
          <w:b w:val="0"/>
          <w:i w:val="0"/>
          <w:color w:val="1E293B"/>
          <w:sz w:val="18"/>
        </w:rPr>
        <w:t>del numbers[1:3]</w:t>
        <w:br/>
      </w:r>
      <w:r>
        <w:rPr>
          <w:rFonts w:ascii="Aptos Mono" w:hAnsi="Aptos Mono"/>
          <w:b w:val="0"/>
          <w:i w:val="0"/>
          <w:color w:val="1E293B"/>
          <w:sz w:val="18"/>
        </w:rPr>
        <w:t>print(numbers)</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list() to collect another iterable, + to concatenate into a new list, and slice assignment to reshape an existing list.</w:t>
      </w:r>
    </w:p>
    <w:p>
      <w:pPr>
        <w:pStyle w:val="Heading1"/>
        <w:keepNext/>
      </w:pPr>
      <w:r>
        <w:rPr>
          <w:rFonts w:ascii="Aptos" w:hAnsi="Aptos"/>
          <w:b/>
          <w:i w:val="0"/>
          <w:color w:val="2563EB"/>
          <w:sz w:val="32"/>
        </w:rPr>
        <w:t>15. Mutation, methods, and functions</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Predict side effects, understand mutating method returns, and avoid mutable-default bugs.</w:t>
      </w:r>
    </w:p>
    <w:p>
      <w:pPr>
        <w:pStyle w:val="Heading2"/>
        <w:keepNext/>
      </w:pPr>
      <w:r>
        <w:rPr>
          <w:rFonts w:ascii="Aptos" w:hAnsi="Aptos"/>
          <w:b/>
          <w:i w:val="0"/>
          <w:color w:val="2563EB"/>
          <w:sz w:val="26"/>
        </w:rPr>
        <w:t>Mutating methods usually return None</w:t>
      </w:r>
    </w:p>
    <w:p>
      <w:pPr/>
      <w:r>
        <w:rPr>
          <w:rFonts w:ascii="Aptos" w:hAnsi="Aptos"/>
          <w:b w:val="0"/>
          <w:i w:val="0"/>
          <w:color w:val="1F2937"/>
          <w:sz w:val="22"/>
        </w:rPr>
        <w:t>Methods that mainly change a list in place—append, extend, insert, remove, clear, reverse, and sort—normally return None rather than the changed list.</w:t>
      </w:r>
    </w:p>
    <w:p>
      <w:pPr>
        <w:pStyle w:val="CodeBlock"/>
        <w:keepLines/>
      </w:pPr>
      <w:r>
        <w:rPr>
          <w:rFonts w:ascii="Aptos Mono" w:hAnsi="Aptos Mono"/>
          <w:b w:val="0"/>
          <w:i w:val="0"/>
          <w:color w:val="1E293B"/>
          <w:sz w:val="18"/>
        </w:rPr>
        <w:t>numbers = [3, 1, 2]</w:t>
        <w:br/>
      </w:r>
      <w:r>
        <w:rPr>
          <w:rFonts w:ascii="Aptos Mono" w:hAnsi="Aptos Mono"/>
          <w:b w:val="0"/>
          <w:i w:val="0"/>
          <w:color w:val="1E293B"/>
          <w:sz w:val="18"/>
        </w:rPr>
        <w:t>result = numbers.sort()</w:t>
        <w:br/>
      </w:r>
      <w:r>
        <w:rPr>
          <w:rFonts w:ascii="Aptos Mono" w:hAnsi="Aptos Mono"/>
          <w:b w:val="0"/>
          <w:i w:val="0"/>
          <w:color w:val="1E293B"/>
          <w:sz w:val="18"/>
        </w:rPr>
        <w:br/>
      </w:r>
      <w:r>
        <w:rPr>
          <w:rFonts w:ascii="Aptos Mono" w:hAnsi="Aptos Mono"/>
          <w:b w:val="0"/>
          <w:i w:val="0"/>
          <w:color w:val="1E293B"/>
          <w:sz w:val="18"/>
        </w:rPr>
        <w:t>print("numbers:", numbers)</w:t>
        <w:br/>
      </w:r>
      <w:r>
        <w:rPr>
          <w:rFonts w:ascii="Aptos Mono" w:hAnsi="Aptos Mono"/>
          <w:b w:val="0"/>
          <w:i w:val="0"/>
          <w:color w:val="1E293B"/>
          <w:sz w:val="18"/>
        </w:rPr>
        <w:t>print("result:", result)</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Do not write numbers = numbers.sort(). After that statement, numbers becomes None. Use numbers.sort() alone or numbers = sorted(numbers).</w:t>
      </w:r>
    </w:p>
    <w:p>
      <w:pPr>
        <w:pStyle w:val="Heading2"/>
        <w:keepNext/>
      </w:pPr>
      <w:r>
        <w:rPr>
          <w:rFonts w:ascii="Aptos" w:hAnsi="Aptos"/>
          <w:b/>
          <w:i w:val="0"/>
          <w:color w:val="2563EB"/>
          <w:sz w:val="26"/>
        </w:rPr>
        <w:t>Functions can mutate the caller’s list</w:t>
      </w:r>
    </w:p>
    <w:p>
      <w:pPr/>
      <w:r>
        <w:rPr>
          <w:rFonts w:ascii="Aptos" w:hAnsi="Aptos"/>
          <w:b w:val="0"/>
          <w:i w:val="0"/>
          <w:color w:val="1F2937"/>
          <w:sz w:val="22"/>
        </w:rPr>
        <w:t>A function parameter receives a reference to the same list. If the function mutates that list, the caller sees the change.</w:t>
      </w:r>
    </w:p>
    <w:p>
      <w:pPr>
        <w:pStyle w:val="CodeBlock"/>
        <w:keepLines/>
      </w:pPr>
      <w:r>
        <w:rPr>
          <w:rFonts w:ascii="Aptos Mono" w:hAnsi="Aptos Mono"/>
          <w:b w:val="0"/>
          <w:i w:val="0"/>
          <w:color w:val="1E293B"/>
          <w:sz w:val="18"/>
        </w:rPr>
        <w:t>def add_status(items):</w:t>
        <w:br/>
      </w:r>
      <w:r>
        <w:rPr>
          <w:rFonts w:ascii="Aptos Mono" w:hAnsi="Aptos Mono"/>
          <w:b w:val="0"/>
          <w:i w:val="0"/>
          <w:color w:val="1E293B"/>
          <w:sz w:val="18"/>
        </w:rPr>
        <w:t xml:space="preserve">    items.append("done")</w:t>
        <w:br/>
      </w:r>
      <w:r>
        <w:rPr>
          <w:rFonts w:ascii="Aptos Mono" w:hAnsi="Aptos Mono"/>
          <w:b w:val="0"/>
          <w:i w:val="0"/>
          <w:color w:val="1E293B"/>
          <w:sz w:val="18"/>
        </w:rPr>
        <w:br/>
      </w:r>
      <w:r>
        <w:rPr>
          <w:rFonts w:ascii="Aptos Mono" w:hAnsi="Aptos Mono"/>
          <w:b w:val="0"/>
          <w:i w:val="0"/>
          <w:color w:val="1E293B"/>
          <w:sz w:val="18"/>
        </w:rPr>
        <w:t>tasks = ["draft", "review"]</w:t>
        <w:br/>
      </w:r>
      <w:r>
        <w:rPr>
          <w:rFonts w:ascii="Aptos Mono" w:hAnsi="Aptos Mono"/>
          <w:b w:val="0"/>
          <w:i w:val="0"/>
          <w:color w:val="1E293B"/>
          <w:sz w:val="18"/>
        </w:rPr>
        <w:t>add_status(tasks)</w:t>
        <w:br/>
      </w:r>
      <w:r>
        <w:rPr>
          <w:rFonts w:ascii="Aptos Mono" w:hAnsi="Aptos Mono"/>
          <w:b w:val="0"/>
          <w:i w:val="0"/>
          <w:color w:val="1E293B"/>
          <w:sz w:val="18"/>
        </w:rPr>
        <w:t>print(tasks)</w:t>
      </w:r>
    </w:p>
    <w:p>
      <w:pPr/>
      <w:r>
        <w:rPr>
          <w:rFonts w:ascii="Aptos" w:hAnsi="Aptos"/>
          <w:b w:val="0"/>
          <w:i w:val="0"/>
          <w:color w:val="1F2937"/>
          <w:sz w:val="22"/>
        </w:rPr>
        <w:t>Make the contract clear, or return a new list when the original should stay unchanged:</w:t>
      </w:r>
    </w:p>
    <w:p>
      <w:pPr>
        <w:pStyle w:val="CodeBlock"/>
        <w:keepLines/>
      </w:pPr>
      <w:r>
        <w:rPr>
          <w:rFonts w:ascii="Aptos Mono" w:hAnsi="Aptos Mono"/>
          <w:b w:val="0"/>
          <w:i w:val="0"/>
          <w:color w:val="1E293B"/>
          <w:sz w:val="18"/>
        </w:rPr>
        <w:t>def with_status(items):</w:t>
        <w:br/>
      </w:r>
      <w:r>
        <w:rPr>
          <w:rFonts w:ascii="Aptos Mono" w:hAnsi="Aptos Mono"/>
          <w:b w:val="0"/>
          <w:i w:val="0"/>
          <w:color w:val="1E293B"/>
          <w:sz w:val="18"/>
        </w:rPr>
        <w:t xml:space="preserve">    return items + ["done"]</w:t>
        <w:br/>
      </w:r>
      <w:r>
        <w:rPr>
          <w:rFonts w:ascii="Aptos Mono" w:hAnsi="Aptos Mono"/>
          <w:b w:val="0"/>
          <w:i w:val="0"/>
          <w:color w:val="1E293B"/>
          <w:sz w:val="18"/>
        </w:rPr>
        <w:br/>
      </w:r>
      <w:r>
        <w:rPr>
          <w:rFonts w:ascii="Aptos Mono" w:hAnsi="Aptos Mono"/>
          <w:b w:val="0"/>
          <w:i w:val="0"/>
          <w:color w:val="1E293B"/>
          <w:sz w:val="18"/>
        </w:rPr>
        <w:t>updated = with_status(tasks)</w:t>
      </w:r>
    </w:p>
    <w:p>
      <w:pPr>
        <w:pStyle w:val="Heading2"/>
        <w:keepNext/>
      </w:pPr>
      <w:r>
        <w:rPr>
          <w:rFonts w:ascii="Aptos" w:hAnsi="Aptos"/>
          <w:b/>
          <w:i w:val="0"/>
          <w:color w:val="2563EB"/>
          <w:sz w:val="26"/>
        </w:rPr>
        <w:t>The mutable default argument trap</w:t>
      </w:r>
    </w:p>
    <w:p>
      <w:pPr/>
      <w:r>
        <w:rPr>
          <w:rFonts w:ascii="Aptos" w:hAnsi="Aptos"/>
          <w:b w:val="0"/>
          <w:i w:val="0"/>
          <w:color w:val="1F2937"/>
          <w:sz w:val="22"/>
        </w:rPr>
        <w:t>Default values are created once when Python defines the function. A list literal used as a default is therefore shared across calls.</w:t>
      </w:r>
    </w:p>
    <w:p>
      <w:pPr>
        <w:pStyle w:val="CodeBlock"/>
        <w:keepLines/>
      </w:pPr>
      <w:r>
        <w:rPr>
          <w:rFonts w:ascii="Aptos Mono" w:hAnsi="Aptos Mono"/>
          <w:b w:val="0"/>
          <w:i w:val="0"/>
          <w:color w:val="1E293B"/>
          <w:sz w:val="18"/>
        </w:rPr>
        <w:t># Wrong: one list is shared across calls.</w:t>
        <w:br/>
      </w:r>
      <w:r>
        <w:rPr>
          <w:rFonts w:ascii="Aptos Mono" w:hAnsi="Aptos Mono"/>
          <w:b w:val="0"/>
          <w:i w:val="0"/>
          <w:color w:val="1E293B"/>
          <w:sz w:val="18"/>
        </w:rPr>
        <w:t>def collect_wrong(name, names=[]):</w:t>
        <w:br/>
      </w:r>
      <w:r>
        <w:rPr>
          <w:rFonts w:ascii="Aptos Mono" w:hAnsi="Aptos Mono"/>
          <w:b w:val="0"/>
          <w:i w:val="0"/>
          <w:color w:val="1E293B"/>
          <w:sz w:val="18"/>
        </w:rPr>
        <w:t xml:space="preserve">    names.append(name)</w:t>
        <w:br/>
      </w:r>
      <w:r>
        <w:rPr>
          <w:rFonts w:ascii="Aptos Mono" w:hAnsi="Aptos Mono"/>
          <w:b w:val="0"/>
          <w:i w:val="0"/>
          <w:color w:val="1E293B"/>
          <w:sz w:val="18"/>
        </w:rPr>
        <w:t xml:space="preserve">    return names</w:t>
        <w:br/>
      </w:r>
      <w:r>
        <w:rPr>
          <w:rFonts w:ascii="Aptos Mono" w:hAnsi="Aptos Mono"/>
          <w:b w:val="0"/>
          <w:i w:val="0"/>
          <w:color w:val="1E293B"/>
          <w:sz w:val="18"/>
        </w:rPr>
        <w:br/>
      </w:r>
      <w:r>
        <w:rPr>
          <w:rFonts w:ascii="Aptos Mono" w:hAnsi="Aptos Mono"/>
          <w:b w:val="0"/>
          <w:i w:val="0"/>
          <w:color w:val="1E293B"/>
          <w:sz w:val="18"/>
        </w:rPr>
        <w:t># Correct: make a fresh list when needed.</w:t>
        <w:br/>
      </w:r>
      <w:r>
        <w:rPr>
          <w:rFonts w:ascii="Aptos Mono" w:hAnsi="Aptos Mono"/>
          <w:b w:val="0"/>
          <w:i w:val="0"/>
          <w:color w:val="1E293B"/>
          <w:sz w:val="18"/>
        </w:rPr>
        <w:t>def collect(name, names=None):</w:t>
        <w:br/>
      </w:r>
      <w:r>
        <w:rPr>
          <w:rFonts w:ascii="Aptos Mono" w:hAnsi="Aptos Mono"/>
          <w:b w:val="0"/>
          <w:i w:val="0"/>
          <w:color w:val="1E293B"/>
          <w:sz w:val="18"/>
        </w:rPr>
        <w:t xml:space="preserve">    if names is None:</w:t>
        <w:br/>
      </w:r>
      <w:r>
        <w:rPr>
          <w:rFonts w:ascii="Aptos Mono" w:hAnsi="Aptos Mono"/>
          <w:b w:val="0"/>
          <w:i w:val="0"/>
          <w:color w:val="1E293B"/>
          <w:sz w:val="18"/>
        </w:rPr>
        <w:t xml:space="preserve">        names = []</w:t>
        <w:br/>
      </w:r>
      <w:r>
        <w:rPr>
          <w:rFonts w:ascii="Aptos Mono" w:hAnsi="Aptos Mono"/>
          <w:b w:val="0"/>
          <w:i w:val="0"/>
          <w:color w:val="1E293B"/>
          <w:sz w:val="18"/>
        </w:rPr>
        <w:t xml:space="preserve">    names.append(name)</w:t>
        <w:br/>
      </w:r>
      <w:r>
        <w:rPr>
          <w:rFonts w:ascii="Aptos Mono" w:hAnsi="Aptos Mono"/>
          <w:b w:val="0"/>
          <w:i w:val="0"/>
          <w:color w:val="1E293B"/>
          <w:sz w:val="18"/>
        </w:rPr>
        <w:t xml:space="preserve">    return names</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Mutation changes the existing object. Mutating methods usually return None, functions can mutate the caller’s list, and None is the safe default for an optional list parameter.</w:t>
      </w:r>
    </w:p>
    <w:p>
      <w:pPr>
        <w:pStyle w:val="Heading1"/>
        <w:keepNext/>
      </w:pPr>
      <w:r>
        <w:rPr>
          <w:rFonts w:ascii="Aptos" w:hAnsi="Aptos"/>
          <w:b/>
          <w:i w:val="0"/>
          <w:color w:val="2563EB"/>
          <w:sz w:val="32"/>
        </w:rPr>
        <w:t>16. More iteration and built-in tools</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Walk lists together, work in reverse, unpack values, and answer any/all questions.</w:t>
      </w:r>
    </w:p>
    <w:p>
      <w:pPr>
        <w:pStyle w:val="Heading2"/>
        <w:keepNext/>
      </w:pPr>
      <w:r>
        <w:rPr>
          <w:rFonts w:ascii="Aptos" w:hAnsi="Aptos"/>
          <w:b/>
          <w:i w:val="0"/>
          <w:color w:val="2563EB"/>
          <w:sz w:val="26"/>
        </w:rPr>
        <w:t>Walk related lists together with zip()</w:t>
      </w:r>
    </w:p>
    <w:p>
      <w:pPr>
        <w:pStyle w:val="CodeBlock"/>
        <w:keepLines/>
      </w:pPr>
      <w:r>
        <w:rPr>
          <w:rFonts w:ascii="Aptos Mono" w:hAnsi="Aptos Mono"/>
          <w:b w:val="0"/>
          <w:i w:val="0"/>
          <w:color w:val="1E293B"/>
          <w:sz w:val="18"/>
        </w:rPr>
        <w:t>names = ["Asha", "Ben", "Chen"]</w:t>
        <w:br/>
      </w:r>
      <w:r>
        <w:rPr>
          <w:rFonts w:ascii="Aptos Mono" w:hAnsi="Aptos Mono"/>
          <w:b w:val="0"/>
          <w:i w:val="0"/>
          <w:color w:val="1E293B"/>
          <w:sz w:val="18"/>
        </w:rPr>
        <w:t>scores = [82, 91, 76]</w:t>
        <w:br/>
      </w:r>
      <w:r>
        <w:rPr>
          <w:rFonts w:ascii="Aptos Mono" w:hAnsi="Aptos Mono"/>
          <w:b w:val="0"/>
          <w:i w:val="0"/>
          <w:color w:val="1E293B"/>
          <w:sz w:val="18"/>
        </w:rPr>
        <w:br/>
      </w:r>
      <w:r>
        <w:rPr>
          <w:rFonts w:ascii="Aptos Mono" w:hAnsi="Aptos Mono"/>
          <w:b w:val="0"/>
          <w:i w:val="0"/>
          <w:color w:val="1E293B"/>
          <w:sz w:val="18"/>
        </w:rPr>
        <w:t>for name, score in zip(names, scores):</w:t>
        <w:br/>
      </w:r>
      <w:r>
        <w:rPr>
          <w:rFonts w:ascii="Aptos Mono" w:hAnsi="Aptos Mono"/>
          <w:b w:val="0"/>
          <w:i w:val="0"/>
          <w:color w:val="1E293B"/>
          <w:sz w:val="18"/>
        </w:rPr>
        <w:t xml:space="preserve">    print(name, "-&gt;", score)</w:t>
      </w:r>
    </w:p>
    <w:p>
      <w:pPr>
        <w:pStyle w:val="Callout"/>
        <w:shd w:fill="FFF8E1"/>
        <w:keepLines/>
        <w:pBdr>
          <w:left w:val="single" w:sz="18" w:space="8" w:color="9A6700"/>
        </w:pBdr>
      </w:pPr>
      <w:r>
        <w:rPr>
          <w:rFonts w:ascii="Aptos" w:hAnsi="Aptos"/>
          <w:b/>
          <w:i w:val="0"/>
          <w:color w:val="9A6700"/>
          <w:sz w:val="22"/>
        </w:rPr>
        <w:t xml:space="preserve">Watch out — </w:t>
      </w:r>
      <w:r>
        <w:rPr>
          <w:rFonts w:ascii="Aptos" w:hAnsi="Aptos"/>
          <w:b w:val="0"/>
          <w:i w:val="0"/>
          <w:color w:val="1F2937"/>
          <w:sz w:val="22"/>
        </w:rPr>
        <w:t>zip() stops when the shortest iterable ends. Check lengths first when unequal lengths indicate bad data.</w:t>
      </w:r>
    </w:p>
    <w:p>
      <w:pPr>
        <w:pStyle w:val="Heading2"/>
        <w:keepNext/>
      </w:pPr>
      <w:r>
        <w:rPr>
          <w:rFonts w:ascii="Aptos" w:hAnsi="Aptos"/>
          <w:b/>
          <w:i w:val="0"/>
          <w:color w:val="2563EB"/>
          <w:sz w:val="26"/>
        </w:rPr>
        <w:t>Reverse iteration</w:t>
      </w:r>
    </w:p>
    <w:p>
      <w:pPr/>
      <w:r>
        <w:rPr>
          <w:rFonts w:ascii="Aptos" w:hAnsi="Aptos"/>
          <w:b w:val="0"/>
          <w:i w:val="0"/>
          <w:color w:val="1F2937"/>
          <w:sz w:val="22"/>
        </w:rPr>
        <w:t>reversed(items) produces values from end to beginning without changing the list. list.reverse() changes the existing list and returns None.</w:t>
      </w:r>
    </w:p>
    <w:p>
      <w:pPr>
        <w:pStyle w:val="CodeBlock"/>
        <w:keepLines/>
      </w:pPr>
      <w:r>
        <w:rPr>
          <w:rFonts w:ascii="Aptos Mono" w:hAnsi="Aptos Mono"/>
          <w:b w:val="0"/>
          <w:i w:val="0"/>
          <w:color w:val="1E293B"/>
          <w:sz w:val="18"/>
        </w:rPr>
        <w:t>steps = ["start", "work", "finish"]</w:t>
        <w:br/>
      </w:r>
      <w:r>
        <w:rPr>
          <w:rFonts w:ascii="Aptos Mono" w:hAnsi="Aptos Mono"/>
          <w:b w:val="0"/>
          <w:i w:val="0"/>
          <w:color w:val="1E293B"/>
          <w:sz w:val="18"/>
        </w:rPr>
        <w:t>for step in reversed(steps):</w:t>
        <w:br/>
      </w:r>
      <w:r>
        <w:rPr>
          <w:rFonts w:ascii="Aptos Mono" w:hAnsi="Aptos Mono"/>
          <w:b w:val="0"/>
          <w:i w:val="0"/>
          <w:color w:val="1E293B"/>
          <w:sz w:val="18"/>
        </w:rPr>
        <w:t xml:space="preserve">    print(step)</w:t>
      </w:r>
    </w:p>
    <w:p>
      <w:pPr>
        <w:pStyle w:val="Heading2"/>
        <w:keepNext/>
      </w:pPr>
      <w:r>
        <w:rPr>
          <w:rFonts w:ascii="Aptos" w:hAnsi="Aptos"/>
          <w:b/>
          <w:i w:val="0"/>
          <w:color w:val="2563EB"/>
          <w:sz w:val="26"/>
        </w:rPr>
        <w:t>any(), all(), and unpacking</w:t>
      </w:r>
    </w:p>
    <w:p>
      <w:pPr/>
      <w:r>
        <w:rPr>
          <w:rFonts w:ascii="Aptos" w:hAnsi="Aptos"/>
          <w:b w:val="0"/>
          <w:i w:val="0"/>
          <w:color w:val="1F2937"/>
          <w:sz w:val="22"/>
        </w:rPr>
        <w:t>any() asks whether at least one condition is true; all() asks whether every condition is true. A starred variable in unpacking collects the remaining values into a list.</w:t>
      </w:r>
    </w:p>
    <w:p>
      <w:pPr>
        <w:pStyle w:val="CodeBlock"/>
        <w:keepLines/>
      </w:pPr>
      <w:r>
        <w:rPr>
          <w:rFonts w:ascii="Aptos Mono" w:hAnsi="Aptos Mono"/>
          <w:b w:val="0"/>
          <w:i w:val="0"/>
          <w:color w:val="1E293B"/>
          <w:sz w:val="18"/>
        </w:rPr>
        <w:t>scores = [82, 91, 47, 76]</w:t>
        <w:br/>
      </w:r>
      <w:r>
        <w:rPr>
          <w:rFonts w:ascii="Aptos Mono" w:hAnsi="Aptos Mono"/>
          <w:b w:val="0"/>
          <w:i w:val="0"/>
          <w:color w:val="1E293B"/>
          <w:sz w:val="18"/>
        </w:rPr>
        <w:t>print(any(score &gt;= 90 for score in scores))</w:t>
        <w:br/>
      </w:r>
      <w:r>
        <w:rPr>
          <w:rFonts w:ascii="Aptos Mono" w:hAnsi="Aptos Mono"/>
          <w:b w:val="0"/>
          <w:i w:val="0"/>
          <w:color w:val="1E293B"/>
          <w:sz w:val="18"/>
        </w:rPr>
        <w:t>print(all(score &gt;= 50 for score in scores))</w:t>
        <w:br/>
      </w:r>
      <w:r>
        <w:rPr>
          <w:rFonts w:ascii="Aptos Mono" w:hAnsi="Aptos Mono"/>
          <w:b w:val="0"/>
          <w:i w:val="0"/>
          <w:color w:val="1E293B"/>
          <w:sz w:val="18"/>
        </w:rPr>
        <w:br/>
      </w:r>
      <w:r>
        <w:rPr>
          <w:rFonts w:ascii="Aptos Mono" w:hAnsi="Aptos Mono"/>
          <w:b w:val="0"/>
          <w:i w:val="0"/>
          <w:color w:val="1E293B"/>
          <w:sz w:val="18"/>
        </w:rPr>
        <w:t>first, *middle, last = [10, 20, 30, 40, 50]</w:t>
        <w:br/>
      </w:r>
      <w:r>
        <w:rPr>
          <w:rFonts w:ascii="Aptos Mono" w:hAnsi="Aptos Mono"/>
          <w:b w:val="0"/>
          <w:i w:val="0"/>
          <w:color w:val="1E293B"/>
          <w:sz w:val="18"/>
        </w:rPr>
        <w:t>print(first, middle, last)</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zip for matching positions, reversed for reverse traversal, any/all for group conditions, and unpacking for known structures.</w:t>
      </w:r>
    </w:p>
    <w:p>
      <w:pPr>
        <w:pStyle w:val="Heading1"/>
        <w:keepNext/>
      </w:pPr>
      <w:r>
        <w:rPr>
          <w:rFonts w:ascii="Aptos" w:hAnsi="Aptos"/>
          <w:b/>
          <w:i w:val="0"/>
          <w:color w:val="2563EB"/>
          <w:sz w:val="32"/>
        </w:rPr>
        <w:t>17. Equality, identity, and hashability</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Compare list values correctly and explain why a list cannot be a dictionary key or set member.</w:t>
      </w:r>
    </w:p>
    <w:p>
      <w:pPr>
        <w:pStyle w:val="Heading2"/>
        <w:keepNext/>
      </w:pPr>
      <w:r>
        <w:rPr>
          <w:rFonts w:ascii="Aptos" w:hAnsi="Aptos"/>
          <w:b/>
          <w:i w:val="0"/>
          <w:color w:val="2563EB"/>
          <w:sz w:val="26"/>
        </w:rPr>
        <w:t>== compares values; is compares identity</w:t>
      </w:r>
    </w:p>
    <w:p>
      <w:pPr/>
      <w:r>
        <w:rPr>
          <w:rFonts w:ascii="Aptos" w:hAnsi="Aptos"/>
          <w:b w:val="0"/>
          <w:i w:val="0"/>
          <w:color w:val="1F2937"/>
          <w:sz w:val="22"/>
        </w:rPr>
        <w:t>Two separate lists may contain equal values. Use == for normal data comparison. Use is mainly for singleton objects such as None, or when demonstrating shared references.</w:t>
      </w:r>
    </w:p>
    <w:p>
      <w:pPr>
        <w:pStyle w:val="CodeBlock"/>
        <w:keepLines/>
      </w:pPr>
      <w:r>
        <w:rPr>
          <w:rFonts w:ascii="Aptos Mono" w:hAnsi="Aptos Mono"/>
          <w:b w:val="0"/>
          <w:i w:val="0"/>
          <w:color w:val="1E293B"/>
          <w:sz w:val="18"/>
        </w:rPr>
        <w:t>a = [1, 2, 3]</w:t>
        <w:br/>
      </w:r>
      <w:r>
        <w:rPr>
          <w:rFonts w:ascii="Aptos Mono" w:hAnsi="Aptos Mono"/>
          <w:b w:val="0"/>
          <w:i w:val="0"/>
          <w:color w:val="1E293B"/>
          <w:sz w:val="18"/>
        </w:rPr>
        <w:t>b = [1, 2, 3]</w:t>
        <w:br/>
      </w:r>
      <w:r>
        <w:rPr>
          <w:rFonts w:ascii="Aptos Mono" w:hAnsi="Aptos Mono"/>
          <w:b w:val="0"/>
          <w:i w:val="0"/>
          <w:color w:val="1E293B"/>
          <w:sz w:val="18"/>
        </w:rPr>
        <w:t>c = a</w:t>
        <w:br/>
      </w:r>
      <w:r>
        <w:rPr>
          <w:rFonts w:ascii="Aptos Mono" w:hAnsi="Aptos Mono"/>
          <w:b w:val="0"/>
          <w:i w:val="0"/>
          <w:color w:val="1E293B"/>
          <w:sz w:val="18"/>
        </w:rPr>
        <w:br/>
      </w:r>
      <w:r>
        <w:rPr>
          <w:rFonts w:ascii="Aptos Mono" w:hAnsi="Aptos Mono"/>
          <w:b w:val="0"/>
          <w:i w:val="0"/>
          <w:color w:val="1E293B"/>
          <w:sz w:val="18"/>
        </w:rPr>
        <w:t>print(a == b)   # True: equal values</w:t>
        <w:br/>
      </w:r>
      <w:r>
        <w:rPr>
          <w:rFonts w:ascii="Aptos Mono" w:hAnsi="Aptos Mono"/>
          <w:b w:val="0"/>
          <w:i w:val="0"/>
          <w:color w:val="1E293B"/>
          <w:sz w:val="18"/>
        </w:rPr>
        <w:t>print(a is b)   # False: separate lists</w:t>
        <w:br/>
      </w:r>
      <w:r>
        <w:rPr>
          <w:rFonts w:ascii="Aptos Mono" w:hAnsi="Aptos Mono"/>
          <w:b w:val="0"/>
          <w:i w:val="0"/>
          <w:color w:val="1E293B"/>
          <w:sz w:val="18"/>
        </w:rPr>
        <w:t>print(a is c)   # True: same list</w:t>
      </w:r>
    </w:p>
    <w:p>
      <w:pPr/>
      <w:r>
        <w:rPr>
          <w:rFonts w:ascii="Aptos" w:hAnsi="Aptos"/>
          <w:b w:val="0"/>
          <w:i w:val="0"/>
          <w:color w:val="1F2937"/>
          <w:sz w:val="22"/>
        </w:rPr>
        <w:t>Lists also support lexicographic ordering when corresponding items can be compared: Python compares the first different position. For records, a key= function is normally clearer.</w:t>
      </w:r>
    </w:p>
    <w:p>
      <w:pPr>
        <w:pStyle w:val="Heading2"/>
        <w:keepNext/>
      </w:pPr>
      <w:r>
        <w:rPr>
          <w:rFonts w:ascii="Aptos" w:hAnsi="Aptos"/>
          <w:b/>
          <w:i w:val="0"/>
          <w:color w:val="2563EB"/>
          <w:sz w:val="26"/>
        </w:rPr>
        <w:t>Why lists are unhashable</w:t>
      </w:r>
    </w:p>
    <w:p>
      <w:pPr/>
      <w:r>
        <w:rPr>
          <w:rFonts w:ascii="Aptos" w:hAnsi="Aptos"/>
          <w:b w:val="0"/>
          <w:i w:val="0"/>
          <w:color w:val="1F2937"/>
          <w:sz w:val="22"/>
        </w:rPr>
        <w:t>Dictionary keys and set members need a stable hash. Because a list is mutable, Python does not allow a list to be used directly as either. Use a tuple when the sequence is fixed and its contents are hashable.</w:t>
      </w:r>
    </w:p>
    <w:p>
      <w:pPr>
        <w:pStyle w:val="CodeBlock"/>
        <w:keepLines/>
      </w:pPr>
      <w:r>
        <w:rPr>
          <w:rFonts w:ascii="Aptos Mono" w:hAnsi="Aptos Mono"/>
          <w:b w:val="0"/>
          <w:i w:val="0"/>
          <w:color w:val="1E293B"/>
          <w:sz w:val="18"/>
        </w:rPr>
        <w:t>try:</w:t>
        <w:br/>
      </w:r>
      <w:r>
        <w:rPr>
          <w:rFonts w:ascii="Aptos Mono" w:hAnsi="Aptos Mono"/>
          <w:b w:val="0"/>
          <w:i w:val="0"/>
          <w:color w:val="1E293B"/>
          <w:sz w:val="18"/>
        </w:rPr>
        <w:t xml:space="preserve">    lookup = {[1, 2]: "point"}</w:t>
        <w:br/>
      </w:r>
      <w:r>
        <w:rPr>
          <w:rFonts w:ascii="Aptos Mono" w:hAnsi="Aptos Mono"/>
          <w:b w:val="0"/>
          <w:i w:val="0"/>
          <w:color w:val="1E293B"/>
          <w:sz w:val="18"/>
        </w:rPr>
        <w:t>except TypeError as error:</w:t>
        <w:br/>
      </w:r>
      <w:r>
        <w:rPr>
          <w:rFonts w:ascii="Aptos Mono" w:hAnsi="Aptos Mono"/>
          <w:b w:val="0"/>
          <w:i w:val="0"/>
          <w:color w:val="1E293B"/>
          <w:sz w:val="18"/>
        </w:rPr>
        <w:t xml:space="preserve">    print(error)</w:t>
        <w:br/>
      </w:r>
      <w:r>
        <w:rPr>
          <w:rFonts w:ascii="Aptos Mono" w:hAnsi="Aptos Mono"/>
          <w:b w:val="0"/>
          <w:i w:val="0"/>
          <w:color w:val="1E293B"/>
          <w:sz w:val="18"/>
        </w:rPr>
        <w:br/>
      </w:r>
      <w:r>
        <w:rPr>
          <w:rFonts w:ascii="Aptos Mono" w:hAnsi="Aptos Mono"/>
          <w:b w:val="0"/>
          <w:i w:val="0"/>
          <w:color w:val="1E293B"/>
          <w:sz w:val="18"/>
        </w:rPr>
        <w:t>lookup = {(1, 2): "point"}</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 to compare contents and is to test whether two names reference the same object. Lists are unhashable because they are mutable.</w:t>
      </w:r>
    </w:p>
    <w:p>
      <w:pPr>
        <w:pStyle w:val="Heading1"/>
        <w:keepNext/>
      </w:pPr>
      <w:r>
        <w:rPr>
          <w:rFonts w:ascii="Aptos" w:hAnsi="Aptos"/>
          <w:b/>
          <w:i w:val="0"/>
          <w:color w:val="2563EB"/>
          <w:sz w:val="32"/>
        </w:rPr>
        <w:t>18. Performance and real-world data shapes</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Recognise costly list operations and model records clearly.</w:t>
      </w:r>
    </w:p>
    <w:p>
      <w:pPr>
        <w:pStyle w:val="Heading2"/>
        <w:keepNext/>
      </w:pPr>
      <w:r>
        <w:rPr>
          <w:rFonts w:ascii="Aptos" w:hAnsi="Aptos"/>
          <w:b/>
          <w:i w:val="0"/>
          <w:color w:val="2563EB"/>
          <w:sz w:val="26"/>
        </w:rPr>
        <w:t>Lists are dynamic arrays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40" w:type="dxa"/>
              <w:bottom w:w="100" w:type="dxa"/>
              <w:end w:w="140" w:type="dxa"/>
            </w:tcMar>
            <w:vAlign w:val="center"/>
            <w:shd w:fill="E8EEF5"/>
          </w:tcPr>
          <w:p>
            <w:r>
              <w:rPr>
                <w:rFonts w:ascii="Aptos" w:hAnsi="Aptos"/>
                <w:b/>
                <w:i w:val="0"/>
                <w:color w:val="17324D"/>
                <w:sz w:val="22"/>
              </w:rPr>
              <w:t>Goal</w:t>
            </w:r>
          </w:p>
        </w:tc>
        <w:tc>
          <w:tcPr>
            <w:tcW w:type="dxa" w:w="6660"/>
            <w:tcMar>
              <w:top w:w="100" w:type="dxa"/>
              <w:start w:w="140" w:type="dxa"/>
              <w:bottom w:w="100" w:type="dxa"/>
              <w:end w:w="140" w:type="dxa"/>
            </w:tcMar>
            <w:vAlign w:val="center"/>
            <w:shd w:fill="E8EEF5"/>
          </w:tcPr>
          <w:p>
            <w:r>
              <w:rPr>
                <w:rFonts w:ascii="Aptos" w:hAnsi="Aptos"/>
                <w:b/>
                <w:i w:val="0"/>
                <w:color w:val="17324D"/>
                <w:sz w:val="22"/>
              </w:rPr>
              <w:t>Code / guidance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Read/replace by index</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O(1)</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append or pop at end</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O(1) amortized</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in, index, remove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O(n)</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insert or pop near front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O(n)</w:t>
            </w:r>
          </w:p>
        </w:tc>
      </w:tr>
    </w:tbl>
    <w:p>
      <w:pPr/>
      <w:r>
        <w:rPr>
          <w:rFonts w:ascii="Aptos" w:hAnsi="Aptos"/>
          <w:b w:val="0"/>
          <w:i w:val="0"/>
          <w:color w:val="1F2937"/>
          <w:sz w:val="22"/>
        </w:rPr>
        <w:t>O(1) means the work stays roughly constant as the list grows. O(n) means the work may grow with the number of items.</w:t>
      </w:r>
    </w:p>
    <w:p>
      <w:pPr>
        <w:pStyle w:val="Heading2"/>
        <w:keepNext/>
      </w:pPr>
      <w:r>
        <w:rPr>
          <w:rFonts w:ascii="Aptos" w:hAnsi="Aptos"/>
          <w:b/>
          <w:i w:val="0"/>
          <w:color w:val="2563EB"/>
          <w:sz w:val="26"/>
        </w:rPr>
        <w:t>Stack and queue</w:t>
      </w:r>
    </w:p>
    <w:p>
      <w:pPr/>
      <w:r>
        <w:rPr>
          <w:rFonts w:ascii="Aptos" w:hAnsi="Aptos"/>
          <w:b w:val="0"/>
          <w:i w:val="0"/>
          <w:color w:val="1F2937"/>
          <w:sz w:val="22"/>
        </w:rPr>
        <w:t>A list is a good last-in, first-out stack: use append() and pop() at the end. Repeated pop(0) is costly because remaining items shift; use collections.deque and popleft() for a first-in, first-out queue.</w:t>
      </w:r>
    </w:p>
    <w:p>
      <w:pPr>
        <w:pStyle w:val="CodeBlock"/>
        <w:keepLines/>
      </w:pPr>
      <w:r>
        <w:rPr>
          <w:rFonts w:ascii="Aptos Mono" w:hAnsi="Aptos Mono"/>
          <w:b w:val="0"/>
          <w:i w:val="0"/>
          <w:color w:val="1E293B"/>
          <w:sz w:val="18"/>
        </w:rPr>
        <w:t>stack = []</w:t>
        <w:br/>
      </w:r>
      <w:r>
        <w:rPr>
          <w:rFonts w:ascii="Aptos Mono" w:hAnsi="Aptos Mono"/>
          <w:b w:val="0"/>
          <w:i w:val="0"/>
          <w:color w:val="1E293B"/>
          <w:sz w:val="18"/>
        </w:rPr>
        <w:t>stack.append("page 1")</w:t>
        <w:br/>
      </w:r>
      <w:r>
        <w:rPr>
          <w:rFonts w:ascii="Aptos Mono" w:hAnsi="Aptos Mono"/>
          <w:b w:val="0"/>
          <w:i w:val="0"/>
          <w:color w:val="1E293B"/>
          <w:sz w:val="18"/>
        </w:rPr>
        <w:t>stack.append("page 2")</w:t>
        <w:br/>
      </w:r>
      <w:r>
        <w:rPr>
          <w:rFonts w:ascii="Aptos Mono" w:hAnsi="Aptos Mono"/>
          <w:b w:val="0"/>
          <w:i w:val="0"/>
          <w:color w:val="1E293B"/>
          <w:sz w:val="18"/>
        </w:rPr>
        <w:t>print(stack.pop())</w:t>
        <w:br/>
      </w:r>
      <w:r>
        <w:rPr>
          <w:rFonts w:ascii="Aptos Mono" w:hAnsi="Aptos Mono"/>
          <w:b w:val="0"/>
          <w:i w:val="0"/>
          <w:color w:val="1E293B"/>
          <w:sz w:val="18"/>
        </w:rPr>
        <w:br/>
      </w:r>
      <w:r>
        <w:rPr>
          <w:rFonts w:ascii="Aptos Mono" w:hAnsi="Aptos Mono"/>
          <w:b w:val="0"/>
          <w:i w:val="0"/>
          <w:color w:val="1E293B"/>
          <w:sz w:val="18"/>
        </w:rPr>
        <w:t>from collections import deque</w:t>
        <w:br/>
      </w:r>
      <w:r>
        <w:rPr>
          <w:rFonts w:ascii="Aptos Mono" w:hAnsi="Aptos Mono"/>
          <w:b w:val="0"/>
          <w:i w:val="0"/>
          <w:color w:val="1E293B"/>
          <w:sz w:val="18"/>
        </w:rPr>
        <w:t>queue = deque(["Asha", "Ben", "Chen"])</w:t>
        <w:br/>
      </w:r>
      <w:r>
        <w:rPr>
          <w:rFonts w:ascii="Aptos Mono" w:hAnsi="Aptos Mono"/>
          <w:b w:val="0"/>
          <w:i w:val="0"/>
          <w:color w:val="1E293B"/>
          <w:sz w:val="18"/>
        </w:rPr>
        <w:t>print(queue.popleft())</w:t>
      </w:r>
    </w:p>
    <w:p>
      <w:pPr>
        <w:pStyle w:val="Heading2"/>
        <w:keepNext/>
      </w:pPr>
      <w:r>
        <w:rPr>
          <w:rFonts w:ascii="Aptos" w:hAnsi="Aptos"/>
          <w:b/>
          <w:i w:val="0"/>
          <w:color w:val="2563EB"/>
          <w:sz w:val="26"/>
        </w:rPr>
        <w:t>A list of dictionaries for records</w:t>
      </w:r>
    </w:p>
    <w:p>
      <w:pPr/>
      <w:r>
        <w:rPr>
          <w:rFonts w:ascii="Aptos" w:hAnsi="Aptos"/>
          <w:b w:val="0"/>
          <w:i w:val="0"/>
          <w:color w:val="1F2937"/>
          <w:sz w:val="22"/>
        </w:rPr>
        <w:t>When every record has named fields, a dictionary is clearer than remembering that index 0 means name and index 1 means score.</w:t>
      </w:r>
    </w:p>
    <w:p>
      <w:pPr>
        <w:pStyle w:val="CodeBlock"/>
        <w:keepLines/>
      </w:pPr>
      <w:r>
        <w:rPr>
          <w:rFonts w:ascii="Aptos Mono" w:hAnsi="Aptos Mono"/>
          <w:b w:val="0"/>
          <w:i w:val="0"/>
          <w:color w:val="1E293B"/>
          <w:sz w:val="18"/>
        </w:rPr>
        <w:t>students = [</w:t>
        <w:br/>
      </w:r>
      <w:r>
        <w:rPr>
          <w:rFonts w:ascii="Aptos Mono" w:hAnsi="Aptos Mono"/>
          <w:b w:val="0"/>
          <w:i w:val="0"/>
          <w:color w:val="1E293B"/>
          <w:sz w:val="18"/>
        </w:rPr>
        <w:t xml:space="preserve">    {"name": "Asha", "score": 82},</w:t>
        <w:br/>
      </w:r>
      <w:r>
        <w:rPr>
          <w:rFonts w:ascii="Aptos Mono" w:hAnsi="Aptos Mono"/>
          <w:b w:val="0"/>
          <w:i w:val="0"/>
          <w:color w:val="1E293B"/>
          <w:sz w:val="18"/>
        </w:rPr>
        <w:t xml:space="preserve">    {"name": "Ben", "score": 91},</w:t>
        <w:br/>
      </w:r>
      <w:r>
        <w:rPr>
          <w:rFonts w:ascii="Aptos Mono" w:hAnsi="Aptos Mono"/>
          <w:b w:val="0"/>
          <w:i w:val="0"/>
          <w:color w:val="1E293B"/>
          <w:sz w:val="18"/>
        </w:rPr>
        <w:t>]</w:t>
        <w:br/>
      </w:r>
      <w:r>
        <w:rPr>
          <w:rFonts w:ascii="Aptos Mono" w:hAnsi="Aptos Mono"/>
          <w:b w:val="0"/>
          <w:i w:val="0"/>
          <w:color w:val="1E293B"/>
          <w:sz w:val="18"/>
        </w:rPr>
        <w:br/>
      </w:r>
      <w:r>
        <w:rPr>
          <w:rFonts w:ascii="Aptos Mono" w:hAnsi="Aptos Mono"/>
          <w:b w:val="0"/>
          <w:i w:val="0"/>
          <w:color w:val="1E293B"/>
          <w:sz w:val="18"/>
        </w:rPr>
        <w:t>top_first = sorted(</w:t>
        <w:br/>
      </w:r>
      <w:r>
        <w:rPr>
          <w:rFonts w:ascii="Aptos Mono" w:hAnsi="Aptos Mono"/>
          <w:b w:val="0"/>
          <w:i w:val="0"/>
          <w:color w:val="1E293B"/>
          <w:sz w:val="18"/>
        </w:rPr>
        <w:t xml:space="preserve">    students, key=lambda student: student["score"], reverse=True</w:t>
        <w:br/>
      </w:r>
      <w:r>
        <w:rPr>
          <w:rFonts w:ascii="Aptos Mono" w:hAnsi="Aptos Mono"/>
          <w:b w:val="0"/>
          <w:i w:val="0"/>
          <w:color w:val="1E293B"/>
          <w:sz w:val="18"/>
        </w:rPr>
        <w:t>)</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Lists are efficient for indexed access and end operations. Use deque for a queue, and dictionaries inside a list when each record has named fields.</w:t>
      </w:r>
    </w:p>
    <w:p>
      <w:pPr>
        <w:pStyle w:val="Heading1"/>
        <w:keepNext/>
      </w:pPr>
      <w:r>
        <w:rPr>
          <w:rFonts w:ascii="Aptos" w:hAnsi="Aptos"/>
          <w:b/>
          <w:i w:val="0"/>
          <w:color w:val="2563EB"/>
          <w:sz w:val="32"/>
        </w:rPr>
        <w:t>19. Mini-project: shopping bill</w:t>
      </w:r>
    </w:p>
    <w:p>
      <w:pPr>
        <w:pStyle w:val="Callout"/>
        <w:shd w:fill="F5F7FA"/>
        <w:keepLines/>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Combine creation, looping, filtering, totals, and sorting in one small program.</w:t>
      </w:r>
    </w:p>
    <w:p>
      <w:pPr/>
      <w:r>
        <w:rPr>
          <w:rFonts w:ascii="Aptos" w:hAnsi="Aptos"/>
          <w:b w:val="0"/>
          <w:i w:val="0"/>
          <w:color w:val="1F2937"/>
          <w:sz w:val="22"/>
        </w:rPr>
        <w:t>Each purchase is stored as [item_name, price]. The program displays a receipt, calculates the total, finds items costing at least ₹100, and sorts purchases by price.</w:t>
      </w:r>
    </w:p>
    <w:p>
      <w:pPr>
        <w:pStyle w:val="CodeBlock"/>
        <w:keepLines/>
      </w:pPr>
      <w:r>
        <w:rPr>
          <w:rFonts w:ascii="Aptos Mono" w:hAnsi="Aptos Mono"/>
          <w:b w:val="0"/>
          <w:i w:val="0"/>
          <w:color w:val="1E293B"/>
          <w:sz w:val="18"/>
        </w:rPr>
        <w:t>purchases = [</w:t>
        <w:br/>
      </w:r>
      <w:r>
        <w:rPr>
          <w:rFonts w:ascii="Aptos Mono" w:hAnsi="Aptos Mono"/>
          <w:b w:val="0"/>
          <w:i w:val="0"/>
          <w:color w:val="1E293B"/>
          <w:sz w:val="18"/>
        </w:rPr>
        <w:t xml:space="preserve">    ["Notebook", 80],</w:t>
        <w:br/>
      </w:r>
      <w:r>
        <w:rPr>
          <w:rFonts w:ascii="Aptos Mono" w:hAnsi="Aptos Mono"/>
          <w:b w:val="0"/>
          <w:i w:val="0"/>
          <w:color w:val="1E293B"/>
          <w:sz w:val="18"/>
        </w:rPr>
        <w:t xml:space="preserve">    ["Backpack", 650],</w:t>
        <w:br/>
      </w:r>
      <w:r>
        <w:rPr>
          <w:rFonts w:ascii="Aptos Mono" w:hAnsi="Aptos Mono"/>
          <w:b w:val="0"/>
          <w:i w:val="0"/>
          <w:color w:val="1E293B"/>
          <w:sz w:val="18"/>
        </w:rPr>
        <w:t xml:space="preserve">    ["Pen", 20],</w:t>
        <w:br/>
      </w:r>
      <w:r>
        <w:rPr>
          <w:rFonts w:ascii="Aptos Mono" w:hAnsi="Aptos Mono"/>
          <w:b w:val="0"/>
          <w:i w:val="0"/>
          <w:color w:val="1E293B"/>
          <w:sz w:val="18"/>
        </w:rPr>
        <w:t xml:space="preserve">    ["Bottle", 180],</w:t>
        <w:br/>
      </w:r>
      <w:r>
        <w:rPr>
          <w:rFonts w:ascii="Aptos Mono" w:hAnsi="Aptos Mono"/>
          <w:b w:val="0"/>
          <w:i w:val="0"/>
          <w:color w:val="1E293B"/>
          <w:sz w:val="18"/>
        </w:rPr>
        <w:t>]</w:t>
        <w:br/>
      </w:r>
      <w:r>
        <w:rPr>
          <w:rFonts w:ascii="Aptos Mono" w:hAnsi="Aptos Mono"/>
          <w:b w:val="0"/>
          <w:i w:val="0"/>
          <w:color w:val="1E293B"/>
          <w:sz w:val="18"/>
        </w:rPr>
        <w:br/>
      </w:r>
      <w:r>
        <w:rPr>
          <w:rFonts w:ascii="Aptos Mono" w:hAnsi="Aptos Mono"/>
          <w:b w:val="0"/>
          <w:i w:val="0"/>
          <w:color w:val="1E293B"/>
          <w:sz w:val="18"/>
        </w:rPr>
        <w:t>print("RECEIPT")</w:t>
        <w:br/>
      </w:r>
      <w:r>
        <w:rPr>
          <w:rFonts w:ascii="Aptos Mono" w:hAnsi="Aptos Mono"/>
          <w:b w:val="0"/>
          <w:i w:val="0"/>
          <w:color w:val="1E293B"/>
          <w:sz w:val="18"/>
        </w:rPr>
        <w:t>total = 0</w:t>
        <w:br/>
      </w:r>
      <w:r>
        <w:rPr>
          <w:rFonts w:ascii="Aptos Mono" w:hAnsi="Aptos Mono"/>
          <w:b w:val="0"/>
          <w:i w:val="0"/>
          <w:color w:val="1E293B"/>
          <w:sz w:val="18"/>
        </w:rPr>
        <w:t>for name, price in purchases:</w:t>
        <w:br/>
      </w:r>
      <w:r>
        <w:rPr>
          <w:rFonts w:ascii="Aptos Mono" w:hAnsi="Aptos Mono"/>
          <w:b w:val="0"/>
          <w:i w:val="0"/>
          <w:color w:val="1E293B"/>
          <w:sz w:val="18"/>
        </w:rPr>
        <w:t xml:space="preserve">    print(f"{name:10} ₹{price}")</w:t>
        <w:br/>
      </w:r>
      <w:r>
        <w:rPr>
          <w:rFonts w:ascii="Aptos Mono" w:hAnsi="Aptos Mono"/>
          <w:b w:val="0"/>
          <w:i w:val="0"/>
          <w:color w:val="1E293B"/>
          <w:sz w:val="18"/>
        </w:rPr>
        <w:t xml:space="preserve">    total += price</w:t>
        <w:br/>
      </w:r>
      <w:r>
        <w:rPr>
          <w:rFonts w:ascii="Aptos Mono" w:hAnsi="Aptos Mono"/>
          <w:b w:val="0"/>
          <w:i w:val="0"/>
          <w:color w:val="1E293B"/>
          <w:sz w:val="18"/>
        </w:rPr>
        <w:br/>
      </w:r>
      <w:r>
        <w:rPr>
          <w:rFonts w:ascii="Aptos Mono" w:hAnsi="Aptos Mono"/>
          <w:b w:val="0"/>
          <w:i w:val="0"/>
          <w:color w:val="1E293B"/>
          <w:sz w:val="18"/>
        </w:rPr>
        <w:t>print("Total: ₹", total, sep="")</w:t>
        <w:br/>
      </w:r>
      <w:r>
        <w:rPr>
          <w:rFonts w:ascii="Aptos Mono" w:hAnsi="Aptos Mono"/>
          <w:b w:val="0"/>
          <w:i w:val="0"/>
          <w:color w:val="1E293B"/>
          <w:sz w:val="18"/>
        </w:rPr>
        <w:br/>
      </w:r>
      <w:r>
        <w:rPr>
          <w:rFonts w:ascii="Aptos Mono" w:hAnsi="Aptos Mono"/>
          <w:b w:val="0"/>
          <w:i w:val="0"/>
          <w:color w:val="1E293B"/>
          <w:sz w:val="18"/>
        </w:rPr>
        <w:t>costly = [name for name, price in purchases if price &gt;= 100]</w:t>
        <w:br/>
      </w:r>
      <w:r>
        <w:rPr>
          <w:rFonts w:ascii="Aptos Mono" w:hAnsi="Aptos Mono"/>
          <w:b w:val="0"/>
          <w:i w:val="0"/>
          <w:color w:val="1E293B"/>
          <w:sz w:val="18"/>
        </w:rPr>
        <w:t>print("₹100 or more:", costly)</w:t>
        <w:br/>
      </w:r>
      <w:r>
        <w:rPr>
          <w:rFonts w:ascii="Aptos Mono" w:hAnsi="Aptos Mono"/>
          <w:b w:val="0"/>
          <w:i w:val="0"/>
          <w:color w:val="1E293B"/>
          <w:sz w:val="18"/>
        </w:rPr>
        <w:br/>
      </w:r>
      <w:r>
        <w:rPr>
          <w:rFonts w:ascii="Aptos Mono" w:hAnsi="Aptos Mono"/>
          <w:b w:val="0"/>
          <w:i w:val="0"/>
          <w:color w:val="1E293B"/>
          <w:sz w:val="18"/>
        </w:rPr>
        <w:t>highest_first = sorted(</w:t>
        <w:br/>
      </w:r>
      <w:r>
        <w:rPr>
          <w:rFonts w:ascii="Aptos Mono" w:hAnsi="Aptos Mono"/>
          <w:b w:val="0"/>
          <w:i w:val="0"/>
          <w:color w:val="1E293B"/>
          <w:sz w:val="18"/>
        </w:rPr>
        <w:t xml:space="preserve">    purchases, key=lambda purchase: purchase[1], reverse=True</w:t>
        <w:br/>
      </w:r>
      <w:r>
        <w:rPr>
          <w:rFonts w:ascii="Aptos Mono" w:hAnsi="Aptos Mono"/>
          <w:b w:val="0"/>
          <w:i w:val="0"/>
          <w:color w:val="1E293B"/>
          <w:sz w:val="18"/>
        </w:rPr>
        <w:t>)</w:t>
        <w:br/>
      </w:r>
      <w:r>
        <w:rPr>
          <w:rFonts w:ascii="Aptos Mono" w:hAnsi="Aptos Mono"/>
          <w:b w:val="0"/>
          <w:i w:val="0"/>
          <w:color w:val="1E293B"/>
          <w:sz w:val="18"/>
        </w:rPr>
        <w:t>print("Highest first:", highest_first)</w:t>
      </w:r>
    </w:p>
    <w:p>
      <w:pPr>
        <w:pStyle w:val="Heading2"/>
        <w:keepNext/>
      </w:pPr>
      <w:r>
        <w:rPr>
          <w:rFonts w:ascii="Aptos" w:hAnsi="Aptos"/>
          <w:b/>
          <w:i w:val="0"/>
          <w:color w:val="2563EB"/>
          <w:sz w:val="26"/>
        </w:rPr>
        <w:t>Why this is slightly harder</w:t>
      </w:r>
    </w:p>
    <w:p>
      <w:pPr/>
      <w:r>
        <w:rPr>
          <w:rFonts w:ascii="Aptos" w:hAnsi="Aptos"/>
          <w:b w:val="0"/>
          <w:i w:val="0"/>
          <w:color w:val="1F2937"/>
          <w:sz w:val="22"/>
        </w:rPr>
        <w:t>The loop uses unpacking: for name, price in purchases. On each round, Python places the first value in name and the second in price. The key expression tells sorted() to compare each purchase by its price.</w:t>
      </w:r>
    </w:p>
    <w:p>
      <w:pPr>
        <w:pStyle w:val="Callout"/>
        <w:shd w:fill="ECFDF5"/>
        <w:keepLines/>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Real programs combine a few simple list skills. Build the solution in small, testable steps.</w:t>
      </w:r>
    </w:p>
    <w:p>
      <w:pPr>
        <w:pStyle w:val="Heading1"/>
        <w:keepNext/>
      </w:pPr>
      <w:r>
        <w:rPr>
          <w:rFonts w:ascii="Aptos" w:hAnsi="Aptos"/>
          <w:b/>
          <w:i w:val="0"/>
          <w:color w:val="2563EB"/>
          <w:sz w:val="32"/>
        </w:rPr>
        <w:t>20. Practice exercises</w:t>
      </w:r>
    </w:p>
    <w:p>
      <w:pPr>
        <w:pStyle w:val="Heading2"/>
        <w:keepNext/>
      </w:pPr>
      <w:r>
        <w:rPr>
          <w:rFonts w:ascii="Aptos" w:hAnsi="Aptos"/>
          <w:b/>
          <w:i w:val="0"/>
          <w:color w:val="2563EB"/>
          <w:sz w:val="26"/>
        </w:rPr>
        <w:t>Exercise 1 — Daily temperatures</w:t>
      </w:r>
    </w:p>
    <w:p>
      <w:pPr/>
      <w:r>
        <w:rPr>
          <w:rFonts w:ascii="Aptos" w:hAnsi="Aptos"/>
          <w:b w:val="0"/>
          <w:i w:val="0"/>
          <w:color w:val="1F2937"/>
          <w:sz w:val="22"/>
        </w:rPr>
        <w:t>Given temperatures = [31, 33, 30, 32, 34]:</w:t>
      </w:r>
    </w:p>
    <w:p>
      <w:pPr>
        <w:numPr>
          <w:ilvl w:val="0"/>
          <w:numId w:val="11"/>
        </w:numPr>
        <w:spacing w:after="80" w:line="300" w:lineRule="auto"/>
      </w:pPr>
      <w:r>
        <w:rPr>
          <w:rFonts w:ascii="Aptos" w:hAnsi="Aptos"/>
          <w:b w:val="0"/>
          <w:i w:val="0"/>
          <w:color w:val="1F2937"/>
          <w:sz w:val="22"/>
        </w:rPr>
        <w:t>Print the first and last temperature.</w:t>
      </w:r>
    </w:p>
    <w:p>
      <w:pPr>
        <w:numPr>
          <w:ilvl w:val="0"/>
          <w:numId w:val="11"/>
        </w:numPr>
        <w:spacing w:after="80" w:line="300" w:lineRule="auto"/>
      </w:pPr>
      <w:r>
        <w:rPr>
          <w:rFonts w:ascii="Aptos" w:hAnsi="Aptos"/>
          <w:b w:val="0"/>
          <w:i w:val="0"/>
          <w:color w:val="1F2937"/>
          <w:sz w:val="22"/>
        </w:rPr>
        <w:t>Change 30 to 31 using its index.</w:t>
      </w:r>
    </w:p>
    <w:p>
      <w:pPr>
        <w:numPr>
          <w:ilvl w:val="0"/>
          <w:numId w:val="11"/>
        </w:numPr>
        <w:spacing w:after="80" w:line="300" w:lineRule="auto"/>
      </w:pPr>
      <w:r>
        <w:rPr>
          <w:rFonts w:ascii="Aptos" w:hAnsi="Aptos"/>
          <w:b w:val="0"/>
          <w:i w:val="0"/>
          <w:color w:val="1F2937"/>
          <w:sz w:val="22"/>
        </w:rPr>
        <w:t>Append 35.</w:t>
      </w:r>
    </w:p>
    <w:p>
      <w:pPr>
        <w:numPr>
          <w:ilvl w:val="0"/>
          <w:numId w:val="11"/>
        </w:numPr>
        <w:spacing w:after="80" w:line="300" w:lineRule="auto"/>
      </w:pPr>
      <w:r>
        <w:rPr>
          <w:rFonts w:ascii="Aptos" w:hAnsi="Aptos"/>
          <w:b w:val="0"/>
          <w:i w:val="0"/>
          <w:color w:val="1F2937"/>
          <w:sz w:val="22"/>
        </w:rPr>
        <w:t>Print the average.</w:t>
      </w:r>
    </w:p>
    <w:p>
      <w:pPr>
        <w:pStyle w:val="Heading2"/>
        <w:keepNext/>
      </w:pPr>
      <w:r>
        <w:rPr>
          <w:rFonts w:ascii="Aptos" w:hAnsi="Aptos"/>
          <w:b/>
          <w:i w:val="0"/>
          <w:color w:val="2563EB"/>
          <w:sz w:val="26"/>
        </w:rPr>
        <w:t>Exercise 2 — Clean a guest list</w:t>
      </w:r>
    </w:p>
    <w:p>
      <w:pPr/>
      <w:r>
        <w:rPr>
          <w:rFonts w:ascii="Aptos" w:hAnsi="Aptos"/>
          <w:b w:val="0"/>
          <w:i w:val="0"/>
          <w:color w:val="1F2937"/>
          <w:sz w:val="22"/>
        </w:rPr>
        <w:t>Given guests = ["Asha", "Ben", "Asha", "Chen"]:</w:t>
      </w:r>
    </w:p>
    <w:p>
      <w:pPr>
        <w:numPr>
          <w:ilvl w:val="0"/>
          <w:numId w:val="13"/>
        </w:numPr>
        <w:spacing w:after="80" w:line="300" w:lineRule="auto"/>
      </w:pPr>
      <w:r>
        <w:rPr>
          <w:rFonts w:ascii="Aptos" w:hAnsi="Aptos"/>
          <w:b w:val="0"/>
          <w:i w:val="0"/>
          <w:color w:val="1F2937"/>
          <w:sz w:val="22"/>
        </w:rPr>
        <w:t>Print how many times Asha appears.</w:t>
      </w:r>
    </w:p>
    <w:p>
      <w:pPr>
        <w:numPr>
          <w:ilvl w:val="0"/>
          <w:numId w:val="13"/>
        </w:numPr>
        <w:spacing w:after="80" w:line="300" w:lineRule="auto"/>
      </w:pPr>
      <w:r>
        <w:rPr>
          <w:rFonts w:ascii="Aptos" w:hAnsi="Aptos"/>
          <w:b w:val="0"/>
          <w:i w:val="0"/>
          <w:color w:val="1F2937"/>
          <w:sz w:val="22"/>
        </w:rPr>
        <w:t>Remove only the first Asha.</w:t>
      </w:r>
    </w:p>
    <w:p>
      <w:pPr>
        <w:numPr>
          <w:ilvl w:val="0"/>
          <w:numId w:val="13"/>
        </w:numPr>
        <w:spacing w:after="80" w:line="300" w:lineRule="auto"/>
      </w:pPr>
      <w:r>
        <w:rPr>
          <w:rFonts w:ascii="Aptos" w:hAnsi="Aptos"/>
          <w:b w:val="0"/>
          <w:i w:val="0"/>
          <w:color w:val="1F2937"/>
          <w:sz w:val="22"/>
        </w:rPr>
        <w:t>Print every remaining guest with a number starting at 1.</w:t>
      </w:r>
    </w:p>
    <w:p>
      <w:pPr>
        <w:pStyle w:val="Heading2"/>
        <w:keepNext/>
      </w:pPr>
      <w:r>
        <w:rPr>
          <w:rFonts w:ascii="Aptos" w:hAnsi="Aptos"/>
          <w:b/>
          <w:i w:val="0"/>
          <w:color w:val="2563EB"/>
          <w:sz w:val="26"/>
        </w:rPr>
        <w:t>Exercise 3 — Filter passing scores</w:t>
      </w:r>
    </w:p>
    <w:p>
      <w:pPr/>
      <w:r>
        <w:rPr>
          <w:rFonts w:ascii="Aptos" w:hAnsi="Aptos"/>
          <w:b w:val="0"/>
          <w:i w:val="0"/>
          <w:color w:val="1F2937"/>
          <w:sz w:val="22"/>
        </w:rPr>
        <w:t>Given scores = [35, 72, 48, 90, 61], build a new list containing only scores of 50 or more. Solve it first with a normal loop, then with a comprehension.</w:t>
      </w:r>
    </w:p>
    <w:p>
      <w:pPr>
        <w:pStyle w:val="Callout"/>
        <w:shd w:fill="EFF6FF"/>
        <w:keepLines/>
        <w:pBdr>
          <w:left w:val="single" w:sz="18" w:space="8" w:color="2563EB"/>
        </w:pBdr>
      </w:pPr>
      <w:r>
        <w:rPr>
          <w:rFonts w:ascii="Aptos" w:hAnsi="Aptos"/>
          <w:b/>
          <w:i w:val="0"/>
          <w:color w:val="2563EB"/>
          <w:sz w:val="22"/>
        </w:rPr>
        <w:t xml:space="preserve">Instructor note — </w:t>
      </w:r>
      <w:r>
        <w:rPr>
          <w:rFonts w:ascii="Aptos" w:hAnsi="Aptos"/>
          <w:b w:val="0"/>
          <w:i w:val="0"/>
          <w:color w:val="1F2937"/>
          <w:sz w:val="22"/>
        </w:rPr>
        <w:t>Ask learners to explain each answer aloud before showing the solution. The notebook contains expandable worked answers.</w:t>
      </w:r>
    </w:p>
    <w:p>
      <w:pPr>
        <w:pStyle w:val="Heading1"/>
        <w:keepNext/>
      </w:pPr>
      <w:r>
        <w:rPr>
          <w:rFonts w:ascii="Aptos" w:hAnsi="Aptos"/>
          <w:b/>
          <w:i w:val="0"/>
          <w:color w:val="2563EB"/>
          <w:sz w:val="32"/>
        </w:rPr>
        <w:t>21. Common mistakes and quick guide</w:t>
      </w:r>
    </w:p>
    <w:p>
      <w:pPr>
        <w:pStyle w:val="Heading2"/>
        <w:keepNext/>
      </w:pPr>
      <w:r>
        <w:rPr>
          <w:rFonts w:ascii="Aptos" w:hAnsi="Aptos"/>
          <w:b/>
          <w:i w:val="0"/>
          <w:color w:val="2563EB"/>
          <w:sz w:val="26"/>
        </w:rPr>
        <w:t>Index starts at zero</w:t>
      </w:r>
    </w:p>
    <w:p>
      <w:pPr/>
      <w:r>
        <w:rPr>
          <w:rFonts w:ascii="Aptos" w:hAnsi="Aptos"/>
          <w:b w:val="0"/>
          <w:i w:val="0"/>
          <w:color w:val="1F2937"/>
          <w:sz w:val="22"/>
        </w:rPr>
        <w:t>For three items, valid front indexes are 0, 1, and 2.</w:t>
      </w:r>
    </w:p>
    <w:p>
      <w:pPr>
        <w:pStyle w:val="Heading2"/>
        <w:keepNext/>
      </w:pPr>
      <w:r>
        <w:rPr>
          <w:rFonts w:ascii="Aptos" w:hAnsi="Aptos"/>
          <w:b/>
          <w:i w:val="0"/>
          <w:color w:val="2563EB"/>
          <w:sz w:val="26"/>
        </w:rPr>
        <w:t>append vs extend</w:t>
      </w:r>
    </w:p>
    <w:p>
      <w:pPr/>
      <w:r>
        <w:rPr>
          <w:rFonts w:ascii="Aptos" w:hAnsi="Aptos"/>
          <w:b w:val="0"/>
          <w:i w:val="0"/>
          <w:color w:val="1F2937"/>
          <w:sz w:val="22"/>
        </w:rPr>
        <w:t>Append adds one value; extend adds each value from another iterable.</w:t>
      </w:r>
    </w:p>
    <w:p>
      <w:pPr>
        <w:pStyle w:val="Heading2"/>
        <w:keepNext/>
      </w:pPr>
      <w:r>
        <w:rPr>
          <w:rFonts w:ascii="Aptos" w:hAnsi="Aptos"/>
          <w:b/>
          <w:i w:val="0"/>
          <w:color w:val="2563EB"/>
          <w:sz w:val="26"/>
        </w:rPr>
        <w:t>Mutating method return value</w:t>
      </w:r>
    </w:p>
    <w:p>
      <w:pPr/>
      <w:r>
        <w:rPr>
          <w:rFonts w:ascii="Aptos" w:hAnsi="Aptos"/>
          <w:b w:val="0"/>
          <w:i w:val="0"/>
          <w:color w:val="1F2937"/>
          <w:sz w:val="22"/>
        </w:rPr>
        <w:t>.sort() and other mutating methods normally return None; sorted() returns a new list.</w:t>
      </w:r>
    </w:p>
    <w:p>
      <w:pPr>
        <w:pStyle w:val="Heading2"/>
        <w:keepNext/>
      </w:pPr>
      <w:r>
        <w:rPr>
          <w:rFonts w:ascii="Aptos" w:hAnsi="Aptos"/>
          <w:b/>
          <w:i w:val="0"/>
          <w:color w:val="2563EB"/>
          <w:sz w:val="26"/>
        </w:rPr>
        <w:t>Accidental sharing</w:t>
      </w:r>
    </w:p>
    <w:p>
      <w:pPr/>
      <w:r>
        <w:rPr>
          <w:rFonts w:ascii="Aptos" w:hAnsi="Aptos"/>
          <w:b w:val="0"/>
          <w:i w:val="0"/>
          <w:color w:val="1F2937"/>
          <w:sz w:val="22"/>
        </w:rPr>
        <w:t>copy = original shares one list; original.copy() creates a separate outer list.</w:t>
      </w:r>
    </w:p>
    <w:p>
      <w:pPr>
        <w:pStyle w:val="Heading2"/>
        <w:keepNext/>
      </w:pPr>
      <w:r>
        <w:rPr>
          <w:rFonts w:ascii="Aptos" w:hAnsi="Aptos"/>
          <w:b/>
          <w:i w:val="0"/>
          <w:color w:val="2563EB"/>
          <w:sz w:val="26"/>
        </w:rPr>
        <w:t>is vs ==</w:t>
      </w:r>
    </w:p>
    <w:p>
      <w:pPr/>
      <w:r>
        <w:rPr>
          <w:rFonts w:ascii="Aptos" w:hAnsi="Aptos"/>
          <w:b w:val="0"/>
          <w:i w:val="0"/>
          <w:color w:val="1F2937"/>
          <w:sz w:val="22"/>
        </w:rPr>
        <w:t>Use == for equal contents; is asks whether two names refer to the same object.</w:t>
      </w:r>
    </w:p>
    <w:p>
      <w:pPr>
        <w:pStyle w:val="Heading2"/>
        <w:keepNext/>
      </w:pPr>
      <w:r>
        <w:rPr>
          <w:rFonts w:ascii="Aptos" w:hAnsi="Aptos"/>
          <w:b/>
          <w:i w:val="0"/>
          <w:color w:val="2563EB"/>
          <w:sz w:val="26"/>
        </w:rPr>
        <w:t>Mutable default argument</w:t>
      </w:r>
    </w:p>
    <w:p>
      <w:pPr/>
      <w:r>
        <w:rPr>
          <w:rFonts w:ascii="Aptos" w:hAnsi="Aptos"/>
          <w:b w:val="0"/>
          <w:i w:val="0"/>
          <w:color w:val="1F2937"/>
          <w:sz w:val="22"/>
        </w:rPr>
        <w:t>Use None as the default and create a new list inside the function.</w:t>
      </w:r>
    </w:p>
    <w:p>
      <w:pPr>
        <w:pStyle w:val="Heading2"/>
        <w:keepNext/>
      </w:pPr>
      <w:r>
        <w:rPr>
          <w:rFonts w:ascii="Aptos" w:hAnsi="Aptos"/>
          <w:b/>
          <w:i w:val="0"/>
          <w:color w:val="2563EB"/>
          <w:sz w:val="26"/>
        </w:rPr>
        <w:t>Mutating during a loop</w:t>
      </w:r>
    </w:p>
    <w:p>
      <w:pPr/>
      <w:r>
        <w:rPr>
          <w:rFonts w:ascii="Aptos" w:hAnsi="Aptos"/>
          <w:b w:val="0"/>
          <w:i w:val="0"/>
          <w:color w:val="1F2937"/>
          <w:sz w:val="22"/>
        </w:rPr>
        <w:t>Build a new filtered list instead.</w:t>
      </w:r>
    </w:p>
    <w:p>
      <w:pPr>
        <w:pStyle w:val="Heading2"/>
        <w:keepNext/>
      </w:pPr>
      <w:r>
        <w:rPr>
          <w:rFonts w:ascii="Aptos" w:hAnsi="Aptos"/>
          <w:b/>
          <w:i w:val="0"/>
          <w:color w:val="2563EB"/>
          <w:sz w:val="26"/>
        </w:rPr>
        <w:t>Wrong collection</w:t>
      </w:r>
    </w:p>
    <w:p>
      <w:pPr/>
      <w:r>
        <w:rPr>
          <w:rFonts w:ascii="Aptos" w:hAnsi="Aptos"/>
          <w:b w:val="0"/>
          <w:i w:val="0"/>
          <w:color w:val="1F2937"/>
          <w:sz w:val="22"/>
        </w:rPr>
        <w:t>If the real task is label-based lookup, a dictionary may be clearer.</w:t>
      </w:r>
    </w:p>
    <w:p>
      <w:pPr>
        <w:pStyle w:val="Heading2"/>
        <w:keepNext/>
      </w:pPr>
      <w:r>
        <w:rPr>
          <w:rFonts w:ascii="Aptos" w:hAnsi="Aptos"/>
          <w:b/>
          <w:i w:val="0"/>
          <w:color w:val="2563EB"/>
          <w:sz w:val="26"/>
        </w:rPr>
        <w:t>Quick method guide</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40" w:type="dxa"/>
              <w:bottom w:w="100" w:type="dxa"/>
              <w:end w:w="140" w:type="dxa"/>
            </w:tcMar>
            <w:vAlign w:val="center"/>
            <w:shd w:fill="E8EEF5"/>
          </w:tcPr>
          <w:p>
            <w:r>
              <w:rPr>
                <w:rFonts w:ascii="Aptos" w:hAnsi="Aptos"/>
                <w:b/>
                <w:i w:val="0"/>
                <w:color w:val="17324D"/>
                <w:sz w:val="22"/>
              </w:rPr>
              <w:t>Goal</w:t>
            </w:r>
          </w:p>
        </w:tc>
        <w:tc>
          <w:tcPr>
            <w:tcW w:type="dxa" w:w="6660"/>
            <w:tcMar>
              <w:top w:w="100" w:type="dxa"/>
              <w:start w:w="140" w:type="dxa"/>
              <w:bottom w:w="100" w:type="dxa"/>
              <w:end w:w="140" w:type="dxa"/>
            </w:tcMar>
            <w:vAlign w:val="center"/>
            <w:shd w:fill="E8EEF5"/>
          </w:tcPr>
          <w:p>
            <w:r>
              <w:rPr>
                <w:rFonts w:ascii="Aptos" w:hAnsi="Aptos"/>
                <w:b/>
                <w:i w:val="0"/>
                <w:color w:val="17324D"/>
                <w:sz w:val="22"/>
              </w:rPr>
              <w:t>Code / guidance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Create literal</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 = ["a", "b"]</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Convert iterable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 = list(iterable)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Number of items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len(items)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First / last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items[0] / items[-1]</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Change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items[1] = "new"</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Add one at end</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items.append(value)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Add one at position</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items.insert(index, value)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Add many</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items.extend(values)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Remove by value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items.remove(value)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Remove and return</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items.pop(index)</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Empty list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items.clear()</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Check presence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value in items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First position</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items.index(value)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Count matches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items.count(value)</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Read a range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items[start:stop]</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Replace a range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items[start:stop] = values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New sorted list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sorted(items)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Sort in place</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items.sort()</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Copy outer list</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items.copy()</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Loop values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for item in items: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Loop with positions</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for i, item in enumerate(items):</w:t>
            </w:r>
          </w:p>
        </w:tc>
      </w:tr>
      <w:tr>
        <w:tc>
          <w:tcPr>
            <w:tcW w:type="dxa" w:w="2700"/>
            <w:tcMar>
              <w:top w:w="100" w:type="dxa"/>
              <w:start w:w="140" w:type="dxa"/>
              <w:bottom w:w="100" w:type="dxa"/>
              <w:end w:w="140" w:type="dxa"/>
            </w:tcMar>
            <w:vAlign w:val="center"/>
          </w:tcPr>
          <w:p>
            <w:pPr>
              <w:spacing w:after="0"/>
            </w:pPr>
            <w:r>
              <w:rPr>
                <w:rFonts w:ascii="Aptos" w:hAnsi="Aptos"/>
                <w:b w:val="0"/>
                <w:i w:val="0"/>
                <w:color w:val="1F2937"/>
                <w:sz w:val="19"/>
              </w:rPr>
              <w:t>Loop together</w:t>
            </w:r>
          </w:p>
        </w:tc>
        <w:tc>
          <w:tcPr>
            <w:tcW w:type="dxa" w:w="6660"/>
            <w:tcMar>
              <w:top w:w="100" w:type="dxa"/>
              <w:start w:w="140" w:type="dxa"/>
              <w:bottom w:w="100" w:type="dxa"/>
              <w:end w:w="140" w:type="dxa"/>
            </w:tcMar>
            <w:vAlign w:val="center"/>
          </w:tcPr>
          <w:p>
            <w:pPr>
              <w:spacing w:after="0"/>
            </w:pPr>
            <w:r>
              <w:rPr>
                <w:rFonts w:ascii="Aptos Mono" w:hAnsi="Aptos Mono"/>
                <w:b w:val="0"/>
                <w:i w:val="0"/>
                <w:color w:val="1F2937"/>
                <w:sz w:val="19"/>
              </w:rPr>
              <w:t>for a, b in zip(xs, ys):</w:t>
            </w:r>
          </w:p>
        </w:tc>
      </w:tr>
    </w:tbl>
    <w:p>
      <w:pPr>
        <w:pStyle w:val="Heading2"/>
        <w:keepNext/>
      </w:pPr>
      <w:r>
        <w:rPr>
          <w:rFonts w:ascii="Aptos" w:hAnsi="Aptos"/>
          <w:b/>
          <w:i w:val="0"/>
          <w:color w:val="2563EB"/>
          <w:sz w:val="26"/>
        </w:rPr>
        <w:t>Final challenge</w:t>
      </w:r>
    </w:p>
    <w:p>
      <w:pPr/>
      <w:r>
        <w:rPr>
          <w:rFonts w:ascii="Aptos" w:hAnsi="Aptos"/>
          <w:b w:val="0"/>
          <w:i w:val="0"/>
          <w:color w:val="1F2937"/>
          <w:sz w:val="22"/>
        </w:rPr>
        <w:t>Create a list-based program for one everyday situation: a shopping cart, attendance register, playlist, marks report, or task tracker. It should create, display, add, remove, search, loop, and summarise.</w:t>
      </w:r>
    </w:p>
    <w:p>
      <w:pPr>
        <w:pStyle w:val="Heading2"/>
        <w:keepNext/>
      </w:pPr>
      <w:r>
        <w:rPr>
          <w:rFonts w:ascii="Aptos" w:hAnsi="Aptos"/>
          <w:b/>
          <w:i w:val="0"/>
          <w:color w:val="2563EB"/>
          <w:sz w:val="26"/>
        </w:rPr>
        <w:t>Mastery checklist</w:t>
      </w:r>
    </w:p>
    <w:p>
      <w:pPr>
        <w:numPr>
          <w:ilvl w:val="0"/>
          <w:numId w:val="10"/>
        </w:numPr>
        <w:spacing w:after="80" w:line="300" w:lineRule="auto"/>
      </w:pPr>
      <w:r>
        <w:rPr>
          <w:rFonts w:ascii="Aptos" w:hAnsi="Aptos"/>
          <w:b w:val="0"/>
          <w:i w:val="0"/>
          <w:color w:val="1F2937"/>
          <w:sz w:val="22"/>
        </w:rPr>
        <w:t>I can state that a list is ordered, mutable, allows duplicates, and can grow or shrink.</w:t>
      </w:r>
    </w:p>
    <w:p>
      <w:pPr>
        <w:numPr>
          <w:ilvl w:val="0"/>
          <w:numId w:val="10"/>
        </w:numPr>
        <w:spacing w:after="80" w:line="300" w:lineRule="auto"/>
      </w:pPr>
      <w:r>
        <w:rPr>
          <w:rFonts w:ascii="Aptos" w:hAnsi="Aptos"/>
          <w:b w:val="0"/>
          <w:i w:val="0"/>
          <w:color w:val="1F2937"/>
          <w:sz w:val="22"/>
        </w:rPr>
        <w:t>I can create, index, slice, change, add, remove, search, sort, and loop through list items.</w:t>
      </w:r>
    </w:p>
    <w:p>
      <w:pPr>
        <w:numPr>
          <w:ilvl w:val="0"/>
          <w:numId w:val="10"/>
        </w:numPr>
        <w:spacing w:after="80" w:line="300" w:lineRule="auto"/>
      </w:pPr>
      <w:r>
        <w:rPr>
          <w:rFonts w:ascii="Aptos" w:hAnsi="Aptos"/>
          <w:b w:val="0"/>
          <w:i w:val="0"/>
          <w:color w:val="1F2937"/>
          <w:sz w:val="22"/>
        </w:rPr>
        <w:t>I know the difference between append and extend, sort and sorted, and == and is.</w:t>
      </w:r>
    </w:p>
    <w:p>
      <w:pPr>
        <w:numPr>
          <w:ilvl w:val="0"/>
          <w:numId w:val="10"/>
        </w:numPr>
        <w:spacing w:after="80" w:line="300" w:lineRule="auto"/>
      </w:pPr>
      <w:r>
        <w:rPr>
          <w:rFonts w:ascii="Aptos" w:hAnsi="Aptos"/>
          <w:b w:val="0"/>
          <w:i w:val="0"/>
          <w:color w:val="1F2937"/>
          <w:sz w:val="22"/>
        </w:rPr>
        <w:t>I can explain aliasing, shallow copying, nested-list sharing, and function mutation side effects.</w:t>
      </w:r>
    </w:p>
    <w:p>
      <w:pPr>
        <w:numPr>
          <w:ilvl w:val="0"/>
          <w:numId w:val="10"/>
        </w:numPr>
        <w:spacing w:after="80" w:line="300" w:lineRule="auto"/>
      </w:pPr>
      <w:r>
        <w:rPr>
          <w:rFonts w:ascii="Aptos" w:hAnsi="Aptos"/>
          <w:b w:val="0"/>
          <w:i w:val="0"/>
          <w:color w:val="1F2937"/>
          <w:sz w:val="22"/>
        </w:rPr>
        <w:t>I avoid mutable default arguments and understand why mutating methods usually return None.</w:t>
      </w:r>
    </w:p>
    <w:p>
      <w:pPr>
        <w:numPr>
          <w:ilvl w:val="0"/>
          <w:numId w:val="10"/>
        </w:numPr>
        <w:spacing w:after="80" w:line="300" w:lineRule="auto"/>
      </w:pPr>
      <w:r>
        <w:rPr>
          <w:rFonts w:ascii="Aptos" w:hAnsi="Aptos"/>
          <w:b w:val="0"/>
          <w:i w:val="0"/>
          <w:color w:val="1F2937"/>
          <w:sz w:val="22"/>
        </w:rPr>
        <w:t>I can use comprehensions, zip, reversed, any, all, and unpacking when they improve clarity.</w:t>
      </w:r>
    </w:p>
    <w:p>
      <w:pPr>
        <w:numPr>
          <w:ilvl w:val="0"/>
          <w:numId w:val="10"/>
        </w:numPr>
        <w:spacing w:after="80" w:line="300" w:lineRule="auto"/>
      </w:pPr>
      <w:r>
        <w:rPr>
          <w:rFonts w:ascii="Aptos" w:hAnsi="Aptos"/>
          <w:b w:val="0"/>
          <w:i w:val="0"/>
          <w:color w:val="1F2937"/>
          <w:sz w:val="22"/>
        </w:rPr>
        <w:t>I know why lists are unhashable and when tuple, set, dict, or deque is a better choice.</w:t>
      </w:r>
    </w:p>
    <w:p>
      <w:pPr>
        <w:numPr>
          <w:ilvl w:val="0"/>
          <w:numId w:val="10"/>
        </w:numPr>
        <w:spacing w:after="80" w:line="300" w:lineRule="auto"/>
      </w:pPr>
      <w:r>
        <w:rPr>
          <w:rFonts w:ascii="Aptos" w:hAnsi="Aptos"/>
          <w:b w:val="0"/>
          <w:i w:val="0"/>
          <w:color w:val="1F2937"/>
          <w:sz w:val="22"/>
        </w:rPr>
        <w:t>I recognise which common operations are O(1) and which are O(n).</w:t>
      </w:r>
    </w:p>
    <w:p>
      <w:pPr>
        <w:pStyle w:val="Callout"/>
        <w:shd w:fill="ECFDF5"/>
        <w:keepLines/>
        <w:pBdr>
          <w:left w:val="single" w:sz="18" w:space="8" w:color="16835B"/>
        </w:pBdr>
      </w:pPr>
      <w:r>
        <w:rPr>
          <w:rFonts w:ascii="Aptos" w:hAnsi="Aptos"/>
          <w:b/>
          <w:i w:val="0"/>
          <w:color w:val="16835B"/>
          <w:sz w:val="22"/>
        </w:rPr>
        <w:t xml:space="preserve">You are ready — </w:t>
      </w:r>
      <w:r>
        <w:rPr>
          <w:rFonts w:ascii="Aptos" w:hAnsi="Aptos"/>
          <w:b w:val="0"/>
          <w:i w:val="0"/>
          <w:color w:val="1F2937"/>
          <w:sz w:val="22"/>
        </w:rPr>
        <w:t>When you can explain why you chose a list—and not only write the syntax—you understand the topic.</w:t>
      </w:r>
    </w:p>
    <w:sectPr w:rsidR="00FC693F" w:rsidRPr="0006063C" w:rsidSect="00034616">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suff w:val="tab"/>
      <w:pPr>
        <w:tabs>
          <w:tab w:val="num" w:pos="540"/>
        </w:tabs>
        <w:ind w:left="540" w:hanging="270"/>
        <w:spacing w:after="80" w:line="300" w:lineRule="auto"/>
      </w:pPr>
      <w:rPr>
        <w:rFonts w:ascii="Arial" w:hAnsi="Arial"/>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115"/>
      <w:shd w:fill="F3F6F8"/>
    </w:pPr>
    <w:rPr>
      <w:rFonts w:ascii="Aptos Mono" w:hAnsi="Aptos Mono"/>
      <w:sz w:val="18"/>
    </w:rPr>
  </w:style>
  <w:style w:type="paragraph" w:customStyle="1" w:styleId="Callout">
    <w:name w:val="Callout"/>
    <w:pPr>
      <w:spacing w:before="100" w:after="160" w:line="283" w:lineRule="auto"/>
      <w:ind w:left="259" w:right="115"/>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Lists — From Zero to Confident</dc:title>
  <dc:subject>Beginner-first Python lists lesson</dc:subject>
  <dc:creator>Course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