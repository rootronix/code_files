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Python Tuples &amp; Sets</w:t>
      </w:r>
    </w:p>
    <w:p>
      <w:r>
        <w:rPr>
          <w:color w:val="64748B"/>
          <w:sz w:val="24"/>
        </w:rPr>
        <w:t>From first principles to confident collection choice — instructor guide and learner handout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00"/>
        <w:gridCol w:w="2400"/>
        <w:gridCol w:w="4560"/>
      </w:tblGrid>
      <w:tr>
        <w:tc>
          <w:tcPr>
            <w:tcW w:type="dxa" w:w="2400"/>
            <w:vAlign w:val="center"/>
            <w:shd w:fill="E0F2FE"/>
          </w:tcPr>
          <w:p>
            <w:r>
              <w:t>START HERE</w:t>
            </w:r>
          </w:p>
        </w:tc>
        <w:tc>
          <w:tcPr>
            <w:tcW w:type="dxa" w:w="2400"/>
            <w:vAlign w:val="center"/>
            <w:shd w:fill="D1FAE5"/>
          </w:tcPr>
          <w:p>
            <w:r>
              <w:t>CORE PATH</w:t>
            </w:r>
          </w:p>
        </w:tc>
        <w:tc>
          <w:tcPr>
            <w:tcW w:type="dxa" w:w="4560"/>
            <w:vAlign w:val="center"/>
            <w:shd w:fill="F1F5F9"/>
          </w:tcPr>
          <w:p>
            <w:r>
              <w:t>PRACTICE</w:t>
            </w:r>
          </w:p>
        </w:tc>
      </w:tr>
    </w:tbl>
    <w:p>
      <w:pPr>
        <w:pStyle w:val="Caption"/>
      </w:pPr>
      <w:r>
        <w:t>No collection theory needed • Create → Read → Unpack → Compare → Modify → Choose</w:t>
      </w:r>
    </w:p>
    <w:p>
      <w:pPr>
        <w:pStyle w:val="Heading1"/>
      </w:pPr>
      <w:r>
        <w:t>How to teach with this guide</w:t>
      </w:r>
    </w:p>
    <w:p>
      <w:r>
        <w:t>Teach in the printed order. Learners predict an output, run or trace the code, explain it in ordinary language, and make one small change.</w:t>
      </w:r>
    </w:p>
    <w:p>
      <w:r>
        <w:t>The first four sections build essentials. Later sections add algebra, mutation, collection choice, and practice.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F1F5F9"/>
          </w:tcPr>
          <w:p>
            <w:r>
              <w:t>Teaching principle  Let the learner meet the behaviour before naming it. First show duplicate values disappearing; then introduce uniqueness and membership.</w:t>
            </w:r>
          </w:p>
        </w:tc>
      </w:tr>
    </w:tbl>
    <w:p>
      <w:pPr>
        <w:pStyle w:val="Heading1"/>
      </w:pPr>
      <w:r>
        <w:t>Learning outcomes</w:t>
      </w:r>
    </w:p>
    <w:p>
      <w:pPr>
        <w:pStyle w:val="ListBullet"/>
      </w:pPr>
      <w:r>
        <w:t>Create tuples correctly, including the single-item case.</w:t>
      </w:r>
    </w:p>
    <w:p>
      <w:pPr>
        <w:pStyle w:val="ListBullet"/>
      </w:pPr>
      <w:r>
        <w:t>Read, slice, unpack, count, and return tuple data.</w:t>
      </w:r>
    </w:p>
    <w:p>
      <w:pPr>
        <w:pStyle w:val="ListBullet"/>
      </w:pPr>
      <w:r>
        <w:t>Explain structural immutability and nested mutability.</w:t>
      </w:r>
    </w:p>
    <w:p>
      <w:pPr>
        <w:pStyle w:val="ListBullet"/>
      </w:pPr>
      <w:r>
        <w:t>Create sets, remove duplicates, test membership, and perform set algebra.</w:t>
      </w:r>
    </w:p>
    <w:p>
      <w:pPr>
        <w:pStyle w:val="ListBullet"/>
      </w:pPr>
      <w:r>
        <w:t>Modify sets safely with add, update, remove, discard, pop, and clear.</w:t>
      </w:r>
    </w:p>
    <w:p>
      <w:pPr>
        <w:pStyle w:val="ListBullet"/>
      </w:pPr>
      <w:r>
        <w:t>Choose a collection based on order, mutability, uniqueness, or keyed lookup.</w:t>
      </w:r>
    </w:p>
    <w:p>
      <w:pPr>
        <w:pStyle w:val="Heading1"/>
      </w:pPr>
      <w:r>
        <w:t>Lesson map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c>
          <w:tcPr>
            <w:tcW w:type="dxa" w:w="2500"/>
            <w:vAlign w:val="center"/>
            <w:shd w:fill="E8EEF5"/>
          </w:tcPr>
          <w:p>
            <w:r>
              <w:t>Goal</w:t>
            </w:r>
          </w:p>
        </w:tc>
        <w:tc>
          <w:tcPr>
            <w:tcW w:type="dxa" w:w="6860"/>
            <w:vAlign w:val="center"/>
            <w:shd w:fill="E8EEF5"/>
          </w:tcPr>
          <w:p>
            <w:r>
              <w:t>Code / guidance</w:t>
            </w:r>
          </w:p>
        </w:tc>
      </w:tr>
      <w:tr>
        <w:tc>
          <w:tcPr>
            <w:tcW w:type="dxa" w:w="2500"/>
          </w:tcPr>
          <w:p>
            <w:r>
              <w:t>1. Tuple basics</w:t>
            </w:r>
          </w:p>
        </w:tc>
        <w:tc>
          <w:tcPr>
            <w:tcW w:type="dxa" w:w="6860"/>
          </w:tcPr>
          <w:p>
            <w:r>
              <w:t>literals, packing, comma, tuple()</w:t>
            </w:r>
          </w:p>
        </w:tc>
      </w:tr>
      <w:tr>
        <w:tc>
          <w:tcPr>
            <w:tcW w:type="dxa" w:w="2500"/>
          </w:tcPr>
          <w:p>
            <w:r>
              <w:t>2. Tuple access</w:t>
            </w:r>
          </w:p>
        </w:tc>
        <w:tc>
          <w:tcPr>
            <w:tcW w:type="dxa" w:w="6860"/>
          </w:tcPr>
          <w:p>
            <w:r>
              <w:t>indexing, slicing, membership, count</w:t>
            </w:r>
          </w:p>
        </w:tc>
      </w:tr>
      <w:tr>
        <w:tc>
          <w:tcPr>
            <w:tcW w:type="dxa" w:w="2500"/>
          </w:tcPr>
          <w:p>
            <w:r>
              <w:t>3. Tuple structure</w:t>
            </w:r>
          </w:p>
        </w:tc>
        <w:tc>
          <w:tcPr>
            <w:tcW w:type="dxa" w:w="6860"/>
          </w:tcPr>
          <w:p>
            <w:r>
              <w:t>unpacking, returns, shallow immutability</w:t>
            </w:r>
          </w:p>
        </w:tc>
      </w:tr>
      <w:tr>
        <w:tc>
          <w:tcPr>
            <w:tcW w:type="dxa" w:w="2500"/>
          </w:tcPr>
          <w:p>
            <w:r>
              <w:t>4. Set basics</w:t>
            </w:r>
          </w:p>
        </w:tc>
        <w:tc>
          <w:tcPr>
            <w:tcW w:type="dxa" w:w="6860"/>
          </w:tcPr>
          <w:p>
            <w:r>
              <w:t>literals, set(), uniqueness, unordered behaviour</w:t>
            </w:r>
          </w:p>
        </w:tc>
      </w:tr>
      <w:tr>
        <w:tc>
          <w:tcPr>
            <w:tcW w:type="dxa" w:w="2500"/>
          </w:tcPr>
          <w:p>
            <w:r>
              <w:t>5. Set algebra</w:t>
            </w:r>
          </w:p>
        </w:tc>
        <w:tc>
          <w:tcPr>
            <w:tcW w:type="dxa" w:w="6860"/>
          </w:tcPr>
          <w:p>
            <w:r>
              <w:t>union, intersection, difference, symmetric difference</w:t>
            </w:r>
          </w:p>
        </w:tc>
      </w:tr>
      <w:tr>
        <w:tc>
          <w:tcPr>
            <w:tcW w:type="dxa" w:w="2500"/>
          </w:tcPr>
          <w:p>
            <w:r>
              <w:t>6. Set mutation</w:t>
            </w:r>
          </w:p>
        </w:tc>
        <w:tc>
          <w:tcPr>
            <w:tcW w:type="dxa" w:w="6860"/>
          </w:tcPr>
          <w:p>
            <w:r>
              <w:t>add, update, remove, discard, pop, clear</w:t>
            </w:r>
          </w:p>
        </w:tc>
      </w:tr>
      <w:tr>
        <w:tc>
          <w:tcPr>
            <w:tcW w:type="dxa" w:w="2500"/>
          </w:tcPr>
          <w:p>
            <w:r>
              <w:t>7. Choose well</w:t>
            </w:r>
          </w:p>
        </w:tc>
        <w:tc>
          <w:tcPr>
            <w:tcW w:type="dxa" w:w="6860"/>
          </w:tcPr>
          <w:p>
            <w:r>
              <w:t>tuple vs set vs list vs dict; mini-project</w:t>
            </w:r>
          </w:p>
        </w:tc>
      </w:tr>
      <w:tr>
        <w:tc>
          <w:tcPr>
            <w:tcW w:type="dxa" w:w="2500"/>
          </w:tcPr>
          <w:p>
            <w:r>
              <w:t>8. Practice</w:t>
            </w:r>
          </w:p>
        </w:tc>
        <w:tc>
          <w:tcPr>
            <w:tcW w:type="dxa" w:w="6860"/>
          </w:tcPr>
          <w:p>
            <w:r>
              <w:t>guided exercises and quick reference</w:t>
            </w:r>
          </w:p>
        </w:tc>
      </w:tr>
    </w:tbl>
    <w:p>
      <w:pPr>
        <w:pStyle w:val="Heading1"/>
      </w:pPr>
      <w:r>
        <w:t>PART I — TUPLES</w:t>
      </w:r>
    </w:p>
    <w:p>
      <w:r>
        <w:t>Ordered, unchangeable groups of values — lightweight, readable, and safe to share when the structure is fixed.</w:t>
      </w:r>
    </w:p>
    <w:p>
      <w:pPr>
        <w:pStyle w:val="Heading2"/>
      </w:pPr>
      <w:r>
        <w:t>Create and recognise tuples</w:t>
      </w:r>
    </w:p>
    <w:p>
      <w:pPr>
        <w:pStyle w:val="Heading2"/>
      </w:pPr>
      <w:r>
        <w:t>Tuple literals &amp; packing</w:t>
      </w:r>
    </w:p>
    <w:p>
      <w:r>
        <w:t>What it is — A tuple is an ordered collection. Commas create the tuple; parentheses mainly group it.</w:t>
      </w:r>
    </w:p>
    <w:p>
      <w:r>
        <w:t>Why it matters — Tuples keep related values together and can return several results.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ECFDF5"/>
          </w:tcPr>
          <w:p>
            <w:r>
              <w:t>Key takeaway  The comma is the tuple-maker.</w:t>
            </w:r>
          </w:p>
        </w:tc>
      </w:tr>
    </w:tbl>
    <w:p>
      <w:r>
        <w:t>Python example</w:t>
      </w:r>
    </w:p>
    <w:p>
      <w:pPr>
        <w:ind w:left="288"/>
        <w:shd w:fill="F1F5F9"/>
      </w:pPr>
      <w:r>
        <w:rPr>
          <w:rFonts w:ascii="Consolas" w:hAnsi="Consolas"/>
          <w:sz w:val="18"/>
        </w:rPr>
        <w:t>point=(10,20)</w:t>
        <w:br/>
        <w:t>packed=1,2,3</w:t>
        <w:br/>
        <w:t>print(point)</w:t>
        <w:br/>
        <w:t>print(packed)</w:t>
        <w:br/>
        <w:t>print(type(packed))</w:t>
      </w:r>
    </w:p>
    <w:p>
      <w:r>
        <w:t>Output</w:t>
      </w:r>
    </w:p>
    <w:p>
      <w:pPr>
        <w:ind w:left="288"/>
        <w:shd w:fill="F1F5F9"/>
      </w:pPr>
      <w:r>
        <w:rPr>
          <w:rFonts w:ascii="Consolas" w:hAnsi="Consolas"/>
          <w:sz w:val="18"/>
        </w:rPr>
        <w:t>(10, 20)</w:t>
        <w:br/>
        <w:t>(1, 2, 3)</w:t>
        <w:br/>
        <w:t>&lt;class 'tuple'&gt;</w:t>
      </w:r>
    </w:p>
    <w:p>
      <w:pPr>
        <w:pStyle w:val="Heading2"/>
      </w:pPr>
      <w:r>
        <w:t>The single-element trap</w:t>
      </w:r>
    </w:p>
    <w:p>
      <w:r>
        <w:t>What it is — A one-item tuple needs a trailing comma: (5,). Without it, (5) is the integer 5.</w:t>
      </w:r>
    </w:p>
    <w:p>
      <w:r>
        <w:t>Why it matters — This common beginner bug changes the type silently.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F1F5F9"/>
          </w:tcPr>
          <w:p>
            <w:r>
              <w:t>Important note  (5) is the number 5; (5,) is a one-element tuple.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ECFDF5"/>
          </w:tcPr>
          <w:p>
            <w:r>
              <w:t>Key takeaway  For one item, the comma is mandatory.</w:t>
            </w:r>
          </w:p>
        </w:tc>
      </w:tr>
    </w:tbl>
    <w:p>
      <w:r>
        <w:t>Python example</w:t>
      </w:r>
    </w:p>
    <w:p>
      <w:pPr>
        <w:ind w:left="288"/>
        <w:shd w:fill="F1F5F9"/>
      </w:pPr>
      <w:r>
        <w:rPr>
          <w:rFonts w:ascii="Consolas" w:hAnsi="Consolas"/>
          <w:sz w:val="18"/>
        </w:rPr>
        <w:t>not_tuple=(5)</w:t>
        <w:br/>
        <w:t>yes_tuple=(5,)</w:t>
        <w:br/>
        <w:t>print(type(not_tuple))</w:t>
        <w:br/>
        <w:t>print(type(yes_tuple))</w:t>
        <w:br/>
        <w:t>print(len(yes_tuple))</w:t>
      </w:r>
    </w:p>
    <w:p>
      <w:r>
        <w:t>Output</w:t>
      </w:r>
    </w:p>
    <w:p>
      <w:pPr>
        <w:ind w:left="288"/>
        <w:shd w:fill="F1F5F9"/>
      </w:pPr>
      <w:r>
        <w:rPr>
          <w:rFonts w:ascii="Consolas" w:hAnsi="Consolas"/>
          <w:sz w:val="18"/>
        </w:rPr>
        <w:t>&lt;class 'int'&gt;</w:t>
        <w:br/>
        <w:t>&lt;class 'tuple'&gt;</w:t>
        <w:br/>
        <w:t>1</w:t>
      </w:r>
    </w:p>
    <w:p>
      <w:pPr>
        <w:pStyle w:val="Heading2"/>
      </w:pPr>
      <w:r>
        <w:t>The tuple() constructor</w:t>
      </w:r>
    </w:p>
    <w:p>
      <w:r>
        <w:t>What it is — tuple() builds a tuple from an iterable such as a list, string, range, or set.</w:t>
      </w:r>
    </w:p>
    <w:p>
      <w:r>
        <w:t>Why it matters — It freezes an existing iterable into an immutable sequence.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ECFDF5"/>
          </w:tcPr>
          <w:p>
            <w:r>
              <w:t>Key takeaway  Use tuple(iterable) when the source already exists.</w:t>
            </w:r>
          </w:p>
        </w:tc>
      </w:tr>
    </w:tbl>
    <w:p>
      <w:r>
        <w:t>Python example</w:t>
      </w:r>
    </w:p>
    <w:p>
      <w:pPr>
        <w:ind w:left="288"/>
        <w:shd w:fill="F1F5F9"/>
      </w:pPr>
      <w:r>
        <w:rPr>
          <w:rFonts w:ascii="Consolas" w:hAnsi="Consolas"/>
          <w:sz w:val="18"/>
        </w:rPr>
        <w:t>print(tuple([1,2,3]))</w:t>
        <w:br/>
        <w:t>print(tuple("cat"))</w:t>
        <w:br/>
        <w:t>print(tuple(range(3)))</w:t>
      </w:r>
    </w:p>
    <w:p>
      <w:r>
        <w:t>Output</w:t>
      </w:r>
    </w:p>
    <w:p>
      <w:pPr>
        <w:ind w:left="288"/>
        <w:shd w:fill="F1F5F9"/>
      </w:pPr>
      <w:r>
        <w:rPr>
          <w:rFonts w:ascii="Consolas" w:hAnsi="Consolas"/>
          <w:sz w:val="18"/>
        </w:rPr>
        <w:t>(1, 2, 3)</w:t>
        <w:br/>
        <w:t>('c', 'a', 't')</w:t>
        <w:br/>
        <w:t>(0, 1, 2)</w:t>
      </w:r>
    </w:p>
    <w:p>
      <w:pPr>
        <w:pStyle w:val="Heading2"/>
      </w:pPr>
      <w:r>
        <w:t>Read tuple data</w:t>
      </w:r>
    </w:p>
    <w:p>
      <w:pPr>
        <w:pStyle w:val="Heading2"/>
      </w:pPr>
      <w:r>
        <w:t>Indexing and negative indexing</w:t>
      </w:r>
    </w:p>
    <w:p>
      <w:r>
        <w:t>What it is — Tuple positions start at zero; negative indexes count backward.</w:t>
      </w:r>
    </w:p>
    <w:p>
      <w:r>
        <w:t>Why it matters — Indexing retrieves a known position without changing the tuple.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ECFDF5"/>
          </w:tcPr>
          <w:p>
            <w:r>
              <w:t>Key takeaway  t[0] is first; t[-1] is last.</w:t>
            </w:r>
          </w:p>
        </w:tc>
      </w:tr>
    </w:tbl>
    <w:p>
      <w:r>
        <w:t>Python example</w:t>
      </w:r>
    </w:p>
    <w:p>
      <w:pPr>
        <w:ind w:left="288"/>
        <w:shd w:fill="F1F5F9"/>
      </w:pPr>
      <w:r>
        <w:rPr>
          <w:rFonts w:ascii="Consolas" w:hAnsi="Consolas"/>
          <w:sz w:val="18"/>
        </w:rPr>
        <w:t>colors=("red","green","blue")</w:t>
        <w:br/>
        <w:t>print(colors[0])</w:t>
        <w:br/>
        <w:t>print(colors[-1])</w:t>
      </w:r>
    </w:p>
    <w:p>
      <w:r>
        <w:t>Output</w:t>
      </w:r>
    </w:p>
    <w:p>
      <w:pPr>
        <w:ind w:left="288"/>
        <w:shd w:fill="F1F5F9"/>
      </w:pPr>
      <w:r>
        <w:rPr>
          <w:rFonts w:ascii="Consolas" w:hAnsi="Consolas"/>
          <w:sz w:val="18"/>
        </w:rPr>
        <w:t>red</w:t>
        <w:br/>
        <w:t>blue</w:t>
      </w:r>
    </w:p>
    <w:p>
      <w:pPr>
        <w:pStyle w:val="Heading2"/>
      </w:pPr>
      <w:r>
        <w:t>Slicing tuples</w:t>
      </w:r>
    </w:p>
    <w:p>
      <w:r>
        <w:t>What it is — A slice uses start:stop:step; stop is excluded.</w:t>
      </w:r>
    </w:p>
    <w:p>
      <w:r>
        <w:t>Why it matters — It creates a new tuple while leaving the original untouched.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ECFDF5"/>
          </w:tcPr>
          <w:p>
            <w:r>
              <w:t>Key takeaway  A tuple slice is a new tuple.</w:t>
            </w:r>
          </w:p>
        </w:tc>
      </w:tr>
    </w:tbl>
    <w:p>
      <w:r>
        <w:t>Python example</w:t>
      </w:r>
    </w:p>
    <w:p>
      <w:pPr>
        <w:ind w:left="288"/>
        <w:shd w:fill="F1F5F9"/>
      </w:pPr>
      <w:r>
        <w:rPr>
          <w:rFonts w:ascii="Consolas" w:hAnsi="Consolas"/>
          <w:sz w:val="18"/>
        </w:rPr>
        <w:t>nums=(0,1,2,3,4,5)</w:t>
        <w:br/>
        <w:t>print(nums[1:4])</w:t>
        <w:br/>
        <w:t>print(nums[::2])</w:t>
        <w:br/>
        <w:t>print(nums[::-1])</w:t>
      </w:r>
    </w:p>
    <w:p>
      <w:r>
        <w:t>Output</w:t>
      </w:r>
    </w:p>
    <w:p>
      <w:pPr>
        <w:ind w:left="288"/>
        <w:shd w:fill="F1F5F9"/>
      </w:pPr>
      <w:r>
        <w:rPr>
          <w:rFonts w:ascii="Consolas" w:hAnsi="Consolas"/>
          <w:sz w:val="18"/>
        </w:rPr>
        <w:t>(1, 2, 3)</w:t>
        <w:br/>
        <w:t>(0, 2, 4)</w:t>
        <w:br/>
        <w:t>(5, 4, 3, 2, 1, 0)</w:t>
      </w:r>
    </w:p>
    <w:p>
      <w:pPr>
        <w:pStyle w:val="Heading2"/>
      </w:pPr>
      <w:r>
        <w:t>Membership, length, and counting</w:t>
      </w:r>
    </w:p>
    <w:p>
      <w:r>
        <w:t>What it is — in, len(), count(), and index() inspect tuple contents.</w:t>
      </w:r>
    </w:p>
    <w:p>
      <w:r>
        <w:t>Why it matters — You can answer common questions without converting to a list.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ECFDF5"/>
          </w:tcPr>
          <w:p>
            <w:r>
              <w:t>Key takeaway  Use in for yes/no, count for frequency, index for position.</w:t>
            </w:r>
          </w:p>
        </w:tc>
      </w:tr>
    </w:tbl>
    <w:p>
      <w:r>
        <w:t>Python example</w:t>
      </w:r>
    </w:p>
    <w:p>
      <w:pPr>
        <w:ind w:left="288"/>
        <w:shd w:fill="F1F5F9"/>
      </w:pPr>
      <w:r>
        <w:rPr>
          <w:rFonts w:ascii="Consolas" w:hAnsi="Consolas"/>
          <w:sz w:val="18"/>
        </w:rPr>
        <w:t>scores=(80,95,80,70)</w:t>
        <w:br/>
        <w:t>print(95 in scores)</w:t>
        <w:br/>
        <w:t>print(len(scores))</w:t>
        <w:br/>
        <w:t>print(scores.count(80))</w:t>
        <w:br/>
        <w:t>print(scores.index(70))</w:t>
      </w:r>
    </w:p>
    <w:p>
      <w:r>
        <w:t>Output</w:t>
      </w:r>
    </w:p>
    <w:p>
      <w:pPr>
        <w:ind w:left="288"/>
        <w:shd w:fill="F1F5F9"/>
      </w:pPr>
      <w:r>
        <w:rPr>
          <w:rFonts w:ascii="Consolas" w:hAnsi="Consolas"/>
          <w:sz w:val="18"/>
        </w:rPr>
        <w:t>True</w:t>
        <w:br/>
        <w:t>4</w:t>
        <w:br/>
        <w:t>2</w:t>
        <w:br/>
        <w:t>3</w:t>
      </w:r>
    </w:p>
    <w:p>
      <w:pPr>
        <w:pStyle w:val="Heading2"/>
      </w:pPr>
      <w:r>
        <w:t>Tuple skills that scale</w:t>
      </w:r>
    </w:p>
    <w:p>
      <w:pPr>
        <w:pStyle w:val="Heading2"/>
      </w:pPr>
      <w:r>
        <w:t>Unpacking</w:t>
      </w:r>
    </w:p>
    <w:p>
      <w:r>
        <w:t>What it is — Unpacking assigns tuple items to several variables in one statement.</w:t>
      </w:r>
    </w:p>
    <w:p>
      <w:r>
        <w:t>Why it matters — It makes fixed-format data and function results readable.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ECFDF5"/>
          </w:tcPr>
          <w:p>
            <w:r>
              <w:t>Key takeaway  Variables must match values unless starred unpacking is used.</w:t>
            </w:r>
          </w:p>
        </w:tc>
      </w:tr>
    </w:tbl>
    <w:p>
      <w:r>
        <w:t>Python example</w:t>
      </w:r>
    </w:p>
    <w:p>
      <w:pPr>
        <w:ind w:left="288"/>
        <w:shd w:fill="F1F5F9"/>
      </w:pPr>
      <w:r>
        <w:rPr>
          <w:rFonts w:ascii="Consolas" w:hAnsi="Consolas"/>
          <w:sz w:val="18"/>
        </w:rPr>
        <w:t>point=(10,20)</w:t>
        <w:br/>
        <w:t>x,y=point</w:t>
        <w:br/>
        <w:t>print(x,y)</w:t>
        <w:br/>
        <w:t>first,*middle,last=(1,2,3,4,5)</w:t>
        <w:br/>
        <w:t>print(first,middle,last)</w:t>
      </w:r>
    </w:p>
    <w:p>
      <w:r>
        <w:t>Output</w:t>
      </w:r>
    </w:p>
    <w:p>
      <w:pPr>
        <w:ind w:left="288"/>
        <w:shd w:fill="F1F5F9"/>
      </w:pPr>
      <w:r>
        <w:rPr>
          <w:rFonts w:ascii="Consolas" w:hAnsi="Consolas"/>
          <w:sz w:val="18"/>
        </w:rPr>
        <w:t>10 20</w:t>
        <w:br/>
        <w:t>1 [2, 3, 4] 5</w:t>
      </w:r>
    </w:p>
    <w:p>
      <w:pPr>
        <w:pStyle w:val="Heading2"/>
      </w:pPr>
      <w:r>
        <w:t>Tuples from functions</w:t>
      </w:r>
    </w:p>
    <w:p>
      <w:r>
        <w:t>What it is — A function can return multiple values; Python packages them as a tuple.</w:t>
      </w:r>
    </w:p>
    <w:p>
      <w:r>
        <w:t>Why it matters — Related results stay together and callers can unpack them.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ECFDF5"/>
          </w:tcPr>
          <w:p>
            <w:r>
              <w:t>Key takeaway  Multiple return values are an everyday tuple pattern.</w:t>
            </w:r>
          </w:p>
        </w:tc>
      </w:tr>
    </w:tbl>
    <w:p>
      <w:r>
        <w:t>Python example</w:t>
      </w:r>
    </w:p>
    <w:p>
      <w:pPr>
        <w:ind w:left="288"/>
        <w:shd w:fill="F1F5F9"/>
      </w:pPr>
      <w:r>
        <w:rPr>
          <w:rFonts w:ascii="Consolas" w:hAnsi="Consolas"/>
          <w:sz w:val="18"/>
        </w:rPr>
        <w:t>def min_max(values):</w:t>
        <w:br/>
        <w:t xml:space="preserve">    return min(values),max(values)</w:t>
        <w:br/>
        <w:t>low,high=min_max([4,9,2,7])</w:t>
        <w:br/>
        <w:t>print(low,high)</w:t>
      </w:r>
    </w:p>
    <w:p>
      <w:r>
        <w:t>Output</w:t>
      </w:r>
    </w:p>
    <w:p>
      <w:pPr>
        <w:ind w:left="288"/>
        <w:shd w:fill="F1F5F9"/>
      </w:pPr>
      <w:r>
        <w:rPr>
          <w:rFonts w:ascii="Consolas" w:hAnsi="Consolas"/>
          <w:sz w:val="18"/>
        </w:rPr>
        <w:t>2 9</w:t>
      </w:r>
    </w:p>
    <w:p>
      <w:pPr>
        <w:pStyle w:val="Heading2"/>
      </w:pPr>
      <w:r>
        <w:t>Immutability is shallow</w:t>
      </w:r>
    </w:p>
    <w:p>
      <w:r>
        <w:t>What it is — A tuple cannot replace its slots, but a nested list can still change internally.</w:t>
      </w:r>
    </w:p>
    <w:p>
      <w:r>
        <w:t>Why it matters — This separates immutable structure from mutable objects inside it.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ECFDF5"/>
          </w:tcPr>
          <w:p>
            <w:r>
              <w:t>Key takeaway  The tuple is fixed; nested objects keep their own mutability.</w:t>
            </w:r>
          </w:p>
        </w:tc>
      </w:tr>
    </w:tbl>
    <w:p>
      <w:r>
        <w:t>Python example</w:t>
      </w:r>
    </w:p>
    <w:p>
      <w:pPr>
        <w:ind w:left="288"/>
        <w:shd w:fill="F1F5F9"/>
      </w:pPr>
      <w:r>
        <w:rPr>
          <w:rFonts w:ascii="Consolas" w:hAnsi="Consolas"/>
          <w:sz w:val="18"/>
        </w:rPr>
        <w:t>data=("team",["Arun","Bina"])</w:t>
        <w:br/>
        <w:t>data[1].append("Carl")</w:t>
        <w:br/>
        <w:t>print(data)</w:t>
        <w:br/>
        <w:t>try: data[0]="group"</w:t>
        <w:br/>
        <w:t>except TypeError as e: print(type(e).__name__)</w:t>
      </w:r>
    </w:p>
    <w:p>
      <w:r>
        <w:t>Output</w:t>
      </w:r>
    </w:p>
    <w:p>
      <w:pPr>
        <w:ind w:left="288"/>
        <w:shd w:fill="F1F5F9"/>
      </w:pPr>
      <w:r>
        <w:rPr>
          <w:rFonts w:ascii="Consolas" w:hAnsi="Consolas"/>
          <w:sz w:val="18"/>
        </w:rPr>
        <w:t>('team', ['Arun', 'Bina', 'Carl'])</w:t>
        <w:br/>
        <w:t>TypeError</w:t>
      </w:r>
    </w:p>
    <w:p>
      <w:pPr>
        <w:pStyle w:val="Heading2"/>
      </w:pPr>
      <w:r>
        <w:t>Hashable tuples as dictionary keys</w:t>
      </w:r>
    </w:p>
    <w:p>
      <w:r>
        <w:t>What it is — A tuple can be a dictionary key when all contents are hashable.</w:t>
      </w:r>
    </w:p>
    <w:p>
      <w:r>
        <w:t>Why it matters — Coordinates and composite IDs often make good keys.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ECFDF5"/>
          </w:tcPr>
          <w:p>
            <w:r>
              <w:t>Key takeaway  A tuple is hashable only when every nested value is hashable.</w:t>
            </w:r>
          </w:p>
        </w:tc>
      </w:tr>
    </w:tbl>
    <w:p>
      <w:r>
        <w:t>Python example</w:t>
      </w:r>
    </w:p>
    <w:p>
      <w:pPr>
        <w:ind w:left="288"/>
        <w:shd w:fill="F1F5F9"/>
      </w:pPr>
      <w:r>
        <w:rPr>
          <w:rFonts w:ascii="Consolas" w:hAnsi="Consolas"/>
          <w:sz w:val="18"/>
        </w:rPr>
        <w:t>locations={(18.52,73.85):"Pune"}</w:t>
        <w:br/>
        <w:t>print(locations[(18.52,73.85)])</w:t>
      </w:r>
    </w:p>
    <w:p>
      <w:r>
        <w:t>Output</w:t>
      </w:r>
    </w:p>
    <w:p>
      <w:pPr>
        <w:ind w:left="288"/>
        <w:shd w:fill="F1F5F9"/>
      </w:pPr>
      <w:r>
        <w:rPr>
          <w:rFonts w:ascii="Consolas" w:hAnsi="Consolas"/>
          <w:sz w:val="18"/>
        </w:rPr>
        <w:t>Pune</w:t>
      </w:r>
    </w:p>
    <w:p>
      <w:pPr>
        <w:pStyle w:val="Heading1"/>
      </w:pPr>
      <w:r>
        <w:t>PART II — SETS</w:t>
      </w:r>
    </w:p>
    <w:p>
      <w:r>
        <w:t>A collection of unique, unordered elements designed for fast membership tests and group comparison.</w:t>
      </w:r>
    </w:p>
    <w:p>
      <w:pPr>
        <w:pStyle w:val="Heading2"/>
      </w:pPr>
      <w:r>
        <w:t>Create and recognise sets</w:t>
      </w:r>
    </w:p>
    <w:p>
      <w:pPr>
        <w:pStyle w:val="Heading2"/>
      </w:pPr>
      <w:r>
        <w:t>Set literals and set()</w:t>
      </w:r>
    </w:p>
    <w:p>
      <w:r>
        <w:t>What it is — A set stores unique values. Curly braces with values make a set; set() makes an empty set or converts an iterable.</w:t>
      </w:r>
    </w:p>
    <w:p>
      <w:r>
        <w:t>Why it matters — Sets remove duplicates and make membership efficient.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F1F5F9"/>
          </w:tcPr>
          <w:p>
            <w:r>
              <w:t>Important note  Set display order is not a teaching contract.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ECFDF5"/>
          </w:tcPr>
          <w:p>
            <w:r>
              <w:t>Key takeaway  {} is an empty dict; use set() for an empty set.</w:t>
            </w:r>
          </w:p>
        </w:tc>
      </w:tr>
    </w:tbl>
    <w:p>
      <w:r>
        <w:t>Python example</w:t>
      </w:r>
    </w:p>
    <w:p>
      <w:pPr>
        <w:ind w:left="288"/>
        <w:shd w:fill="F1F5F9"/>
      </w:pPr>
      <w:r>
        <w:rPr>
          <w:rFonts w:ascii="Consolas" w:hAnsi="Consolas"/>
          <w:sz w:val="18"/>
        </w:rPr>
        <w:t>tags={"python","data","python"}</w:t>
        <w:br/>
        <w:t>print(tags)</w:t>
        <w:br/>
        <w:t>print(set([1,2,2,3]))</w:t>
        <w:br/>
        <w:t>print(type(set()))</w:t>
      </w:r>
    </w:p>
    <w:p>
      <w:r>
        <w:t>Output</w:t>
      </w:r>
    </w:p>
    <w:p>
      <w:pPr>
        <w:ind w:left="288"/>
        <w:shd w:fill="F1F5F9"/>
      </w:pPr>
      <w:r>
        <w:rPr>
          <w:rFonts w:ascii="Consolas" w:hAnsi="Consolas"/>
          <w:sz w:val="18"/>
        </w:rPr>
        <w:t>{'python', 'data'}</w:t>
        <w:br/>
        <w:t>{1, 2, 3}</w:t>
        <w:br/>
        <w:t>&lt;class 'set'&gt;</w:t>
      </w:r>
    </w:p>
    <w:p>
      <w:pPr>
        <w:pStyle w:val="Heading2"/>
      </w:pPr>
      <w:r>
        <w:t>Sets are unordered</w:t>
      </w:r>
    </w:p>
    <w:p>
      <w:r>
        <w:t>What it is — A set has no indexing or meaningful positional order.</w:t>
      </w:r>
    </w:p>
    <w:p>
      <w:r>
        <w:t>Why it matters — If you need positions, use a list or tuple.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ECFDF5"/>
          </w:tcPr>
          <w:p>
            <w:r>
              <w:t>Key takeaway  Use a set when uniqueness matters more than position.</w:t>
            </w:r>
          </w:p>
        </w:tc>
      </w:tr>
    </w:tbl>
    <w:p>
      <w:r>
        <w:t>Python example</w:t>
      </w:r>
    </w:p>
    <w:p>
      <w:pPr>
        <w:ind w:left="288"/>
        <w:shd w:fill="F1F5F9"/>
      </w:pPr>
      <w:r>
        <w:rPr>
          <w:rFonts w:ascii="Consolas" w:hAnsi="Consolas"/>
          <w:sz w:val="18"/>
        </w:rPr>
        <w:t>items={"pen","book","bag"}</w:t>
        <w:br/>
        <w:t>print("pen" in items)</w:t>
        <w:br/>
        <w:t>print(len(items))</w:t>
        <w:br/>
        <w:t>try: print(items[0])</w:t>
        <w:br/>
        <w:t>except TypeError as e: print(type(e).__name__)</w:t>
      </w:r>
    </w:p>
    <w:p>
      <w:r>
        <w:t>Output</w:t>
      </w:r>
    </w:p>
    <w:p>
      <w:pPr>
        <w:ind w:left="288"/>
        <w:shd w:fill="F1F5F9"/>
      </w:pPr>
      <w:r>
        <w:rPr>
          <w:rFonts w:ascii="Consolas" w:hAnsi="Consolas"/>
          <w:sz w:val="18"/>
        </w:rPr>
        <w:t>True</w:t>
        <w:br/>
        <w:t>3</w:t>
        <w:br/>
        <w:t>TypeError</w:t>
      </w:r>
    </w:p>
    <w:p>
      <w:pPr>
        <w:pStyle w:val="Heading2"/>
      </w:pPr>
      <w:r>
        <w:t>Deduplicate a sequence</w:t>
      </w:r>
    </w:p>
    <w:p>
      <w:r>
        <w:t>What it is — Converting a list to a set removes repeated values.</w:t>
      </w:r>
    </w:p>
    <w:p>
      <w:r>
        <w:t>Why it matters — It is a compact way to clean repeated membership data.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ECFDF5"/>
          </w:tcPr>
          <w:p>
            <w:r>
              <w:t>Key takeaway  list(set(values)) removes duplicates but not guaranteed order.</w:t>
            </w:r>
          </w:p>
        </w:tc>
      </w:tr>
    </w:tbl>
    <w:p>
      <w:r>
        <w:t>Python example</w:t>
      </w:r>
    </w:p>
    <w:p>
      <w:pPr>
        <w:ind w:left="288"/>
        <w:shd w:fill="F1F5F9"/>
      </w:pPr>
      <w:r>
        <w:rPr>
          <w:rFonts w:ascii="Consolas" w:hAnsi="Consolas"/>
          <w:sz w:val="18"/>
        </w:rPr>
        <w:t>values=["A","B","A","C","B"]</w:t>
        <w:br/>
        <w:t>unique=set(values)</w:t>
        <w:br/>
        <w:t>print(unique)</w:t>
        <w:br/>
        <w:t>print(len(unique))</w:t>
      </w:r>
    </w:p>
    <w:p>
      <w:r>
        <w:t>Output</w:t>
      </w:r>
    </w:p>
    <w:p>
      <w:pPr>
        <w:ind w:left="288"/>
        <w:shd w:fill="F1F5F9"/>
      </w:pPr>
      <w:r>
        <w:rPr>
          <w:rFonts w:ascii="Consolas" w:hAnsi="Consolas"/>
          <w:sz w:val="18"/>
        </w:rPr>
        <w:t>{'A', 'B', 'C'}</w:t>
        <w:br/>
        <w:t>3</w:t>
      </w:r>
    </w:p>
    <w:p>
      <w:pPr>
        <w:pStyle w:val="Heading2"/>
      </w:pPr>
      <w:r>
        <w:t>Set algebra</w:t>
      </w:r>
    </w:p>
    <w:p>
      <w:pPr>
        <w:pStyle w:val="Heading2"/>
      </w:pPr>
      <w:r>
        <w:t>Union: combine everything</w:t>
      </w:r>
    </w:p>
    <w:p>
      <w:r>
        <w:t>What it is — The union | contains elements from either set.</w:t>
      </w:r>
    </w:p>
    <w:p>
      <w:r>
        <w:t>Why it matters — It answers “who is in at least one group?” without duplicates.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ECFDF5"/>
          </w:tcPr>
          <w:p>
            <w:r>
              <w:t>Key takeaway  Union combines membership.</w:t>
            </w:r>
          </w:p>
        </w:tc>
      </w:tr>
    </w:tbl>
    <w:p>
      <w:r>
        <w:t>Python example</w:t>
      </w:r>
    </w:p>
    <w:p>
      <w:pPr>
        <w:ind w:left="288"/>
        <w:shd w:fill="F1F5F9"/>
      </w:pPr>
      <w:r>
        <w:rPr>
          <w:rFonts w:ascii="Consolas" w:hAnsi="Consolas"/>
          <w:sz w:val="18"/>
        </w:rPr>
        <w:t>python={"Arun","Bina","Carl"}</w:t>
        <w:br/>
        <w:t>data={"Bina","Carl","Diya"}</w:t>
        <w:br/>
        <w:t>print(sorted(python|data))</w:t>
      </w:r>
    </w:p>
    <w:p>
      <w:r>
        <w:t>Output</w:t>
      </w:r>
    </w:p>
    <w:p>
      <w:pPr>
        <w:ind w:left="288"/>
        <w:shd w:fill="F1F5F9"/>
      </w:pPr>
      <w:r>
        <w:rPr>
          <w:rFonts w:ascii="Consolas" w:hAnsi="Consolas"/>
          <w:sz w:val="18"/>
        </w:rPr>
        <w:t>['Arun', 'Bina', 'Carl', 'Diya']</w:t>
      </w:r>
    </w:p>
    <w:p>
      <w:pPr>
        <w:pStyle w:val="Heading2"/>
      </w:pPr>
      <w:r>
        <w:t>Intersection: keep shared items</w:t>
      </w:r>
    </w:p>
    <w:p>
      <w:r>
        <w:t>What it is — The intersection &amp; contains only elements present in both sets.</w:t>
      </w:r>
    </w:p>
    <w:p>
      <w:r>
        <w:t>Why it matters — It answers “who belongs to both groups?” directly.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ECFDF5"/>
          </w:tcPr>
          <w:p>
            <w:r>
              <w:t>Key takeaway  Intersection finds overlap.</w:t>
            </w:r>
          </w:p>
        </w:tc>
      </w:tr>
    </w:tbl>
    <w:p>
      <w:r>
        <w:t>Python example</w:t>
      </w:r>
    </w:p>
    <w:p>
      <w:pPr>
        <w:ind w:left="288"/>
        <w:shd w:fill="F1F5F9"/>
      </w:pPr>
      <w:r>
        <w:rPr>
          <w:rFonts w:ascii="Consolas" w:hAnsi="Consolas"/>
          <w:sz w:val="18"/>
        </w:rPr>
        <w:t>python={"Arun","Bina","Carl"}</w:t>
        <w:br/>
        <w:t>data={"Bina","Carl","Diya"}</w:t>
        <w:br/>
        <w:t>print(sorted(python&amp;data))</w:t>
      </w:r>
    </w:p>
    <w:p>
      <w:r>
        <w:t>Output</w:t>
      </w:r>
    </w:p>
    <w:p>
      <w:pPr>
        <w:ind w:left="288"/>
        <w:shd w:fill="F1F5F9"/>
      </w:pPr>
      <w:r>
        <w:rPr>
          <w:rFonts w:ascii="Consolas" w:hAnsi="Consolas"/>
          <w:sz w:val="18"/>
        </w:rPr>
        <w:t>['Bina', 'Carl']</w:t>
      </w:r>
    </w:p>
    <w:p>
      <w:pPr>
        <w:pStyle w:val="Heading2"/>
      </w:pPr>
      <w:r>
        <w:t>Difference: what one group has</w:t>
      </w:r>
    </w:p>
    <w:p>
      <w:r>
        <w:t>What it is — The difference - keeps items in the left set absent from the right.</w:t>
      </w:r>
    </w:p>
    <w:p>
      <w:r>
        <w:t>Why it matters — It answers “what is unique to this group?”; direction matters.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ECFDF5"/>
          </w:tcPr>
          <w:p>
            <w:r>
              <w:t>Key takeaway  a-b is not b-a.</w:t>
            </w:r>
          </w:p>
        </w:tc>
      </w:tr>
    </w:tbl>
    <w:p>
      <w:r>
        <w:t>Python example</w:t>
      </w:r>
    </w:p>
    <w:p>
      <w:pPr>
        <w:ind w:left="288"/>
        <w:shd w:fill="F1F5F9"/>
      </w:pPr>
      <w:r>
        <w:rPr>
          <w:rFonts w:ascii="Consolas" w:hAnsi="Consolas"/>
          <w:sz w:val="18"/>
        </w:rPr>
        <w:t>python={"Arun","Bina","Carl"}</w:t>
        <w:br/>
        <w:t>data={"Bina","Carl","Diya"}</w:t>
        <w:br/>
        <w:t>print(sorted(python-data))</w:t>
        <w:br/>
        <w:t>print(sorted(data-python))</w:t>
      </w:r>
    </w:p>
    <w:p>
      <w:r>
        <w:t>Output</w:t>
      </w:r>
    </w:p>
    <w:p>
      <w:pPr>
        <w:ind w:left="288"/>
        <w:shd w:fill="F1F5F9"/>
      </w:pPr>
      <w:r>
        <w:rPr>
          <w:rFonts w:ascii="Consolas" w:hAnsi="Consolas"/>
          <w:sz w:val="18"/>
        </w:rPr>
        <w:t>['Arun']</w:t>
        <w:br/>
        <w:t>['Diya']</w:t>
      </w:r>
    </w:p>
    <w:p>
      <w:pPr>
        <w:pStyle w:val="Heading2"/>
      </w:pPr>
      <w:r>
        <w:t>Symmetric difference</w:t>
      </w:r>
    </w:p>
    <w:p>
      <w:r>
        <w:t>What it is — The symmetric difference ^ keeps items in exactly one set.</w:t>
      </w:r>
    </w:p>
    <w:p>
      <w:r>
        <w:t>Why it matters — It reveals disagreement between two memberships.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ECFDF5"/>
          </w:tcPr>
          <w:p>
            <w:r>
              <w:t>Key takeaway  It means “either group, but not the overlap.”</w:t>
            </w:r>
          </w:p>
        </w:tc>
      </w:tr>
    </w:tbl>
    <w:p>
      <w:r>
        <w:t>Python example</w:t>
      </w:r>
    </w:p>
    <w:p>
      <w:pPr>
        <w:ind w:left="288"/>
        <w:shd w:fill="F1F5F9"/>
      </w:pPr>
      <w:r>
        <w:rPr>
          <w:rFonts w:ascii="Consolas" w:hAnsi="Consolas"/>
          <w:sz w:val="18"/>
        </w:rPr>
        <w:t>a={1,2,3}; b={3,4,5}</w:t>
        <w:br/>
        <w:t>print(sorted(a^b))</w:t>
      </w:r>
    </w:p>
    <w:p>
      <w:r>
        <w:t>Output</w:t>
      </w:r>
    </w:p>
    <w:p>
      <w:pPr>
        <w:ind w:left="288"/>
        <w:shd w:fill="F1F5F9"/>
      </w:pPr>
      <w:r>
        <w:rPr>
          <w:rFonts w:ascii="Consolas" w:hAnsi="Consolas"/>
          <w:sz w:val="18"/>
        </w:rPr>
        <w:t>[1, 2, 4, 5]</w:t>
      </w:r>
    </w:p>
    <w:p>
      <w:pPr>
        <w:pStyle w:val="Heading2"/>
      </w:pPr>
      <w:r>
        <w:t>Subsets, supersets, and disjoint sets</w:t>
      </w:r>
    </w:p>
    <w:p>
      <w:r>
        <w:t>What it is — &lt;=, &gt;=, and isdisjoint() test relationships between groups.</w:t>
      </w:r>
    </w:p>
    <w:p>
      <w:r>
        <w:t>Why it matters — These validate permissions, categories, and requirements.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ECFDF5"/>
          </w:tcPr>
          <w:p>
            <w:r>
              <w:t>Key takeaway  small &lt;= big means every item in small is in big.</w:t>
            </w:r>
          </w:p>
        </w:tc>
      </w:tr>
    </w:tbl>
    <w:p>
      <w:r>
        <w:t>Python example</w:t>
      </w:r>
    </w:p>
    <w:p>
      <w:pPr>
        <w:ind w:left="288"/>
        <w:shd w:fill="F1F5F9"/>
      </w:pPr>
      <w:r>
        <w:rPr>
          <w:rFonts w:ascii="Consolas" w:hAnsi="Consolas"/>
          <w:sz w:val="18"/>
        </w:rPr>
        <w:t>required={"read","write"}</w:t>
        <w:br/>
        <w:t>user={"read","write","share"}</w:t>
        <w:br/>
        <w:t>print(required&lt;=user)</w:t>
        <w:br/>
        <w:t>print(user&gt;=required)</w:t>
        <w:br/>
        <w:t>print(required.isdisjoint({"admin"}))</w:t>
      </w:r>
    </w:p>
    <w:p>
      <w:r>
        <w:t>Output</w:t>
      </w:r>
    </w:p>
    <w:p>
      <w:pPr>
        <w:ind w:left="288"/>
        <w:shd w:fill="F1F5F9"/>
      </w:pPr>
      <w:r>
        <w:rPr>
          <w:rFonts w:ascii="Consolas" w:hAnsi="Consolas"/>
          <w:sz w:val="18"/>
        </w:rPr>
        <w:t>True</w:t>
        <w:br/>
        <w:t>True</w:t>
        <w:br/>
        <w:t>True</w:t>
      </w:r>
    </w:p>
    <w:p>
      <w:pPr>
        <w:pStyle w:val="Heading2"/>
      </w:pPr>
      <w:r>
        <w:t>Changing sets safely</w:t>
      </w:r>
    </w:p>
    <w:p>
      <w:pPr>
        <w:pStyle w:val="Heading2"/>
      </w:pPr>
      <w:r>
        <w:t>add() and update()</w:t>
      </w:r>
    </w:p>
    <w:p>
      <w:r>
        <w:t>What it is — add(x) inserts one item; update(iterable) inserts many.</w:t>
      </w:r>
    </w:p>
    <w:p>
      <w:r>
        <w:t>Why it matters — The method shows whether you add one member or merge a group.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ECFDF5"/>
          </w:tcPr>
          <w:p>
            <w:r>
              <w:t>Key takeaway  Adding an existing value has no effect.</w:t>
            </w:r>
          </w:p>
        </w:tc>
      </w:tr>
    </w:tbl>
    <w:p>
      <w:r>
        <w:t>Python example</w:t>
      </w:r>
    </w:p>
    <w:p>
      <w:pPr>
        <w:ind w:left="288"/>
        <w:shd w:fill="F1F5F9"/>
      </w:pPr>
      <w:r>
        <w:rPr>
          <w:rFonts w:ascii="Consolas" w:hAnsi="Consolas"/>
          <w:sz w:val="18"/>
        </w:rPr>
        <w:t>skills={"Python"}</w:t>
        <w:br/>
        <w:t>skills.add("SQL")</w:t>
        <w:br/>
        <w:t>skills.update(["Git","Python"])</w:t>
        <w:br/>
        <w:t>print(sorted(skills))</w:t>
      </w:r>
    </w:p>
    <w:p>
      <w:r>
        <w:t>Output</w:t>
      </w:r>
    </w:p>
    <w:p>
      <w:pPr>
        <w:ind w:left="288"/>
        <w:shd w:fill="F1F5F9"/>
      </w:pPr>
      <w:r>
        <w:rPr>
          <w:rFonts w:ascii="Consolas" w:hAnsi="Consolas"/>
          <w:sz w:val="18"/>
        </w:rPr>
        <w:t>['Git', 'Python', 'SQL']</w:t>
      </w:r>
    </w:p>
    <w:p>
      <w:pPr>
        <w:pStyle w:val="Heading2"/>
      </w:pPr>
      <w:r>
        <w:t>remove(), discard(), pop(), clear()</w:t>
      </w:r>
    </w:p>
    <w:p>
      <w:r>
        <w:t>What it is — remove raises if missing; discard does not. pop removes an arbitrary item; clear empties.</w:t>
      </w:r>
    </w:p>
    <w:p>
      <w:r>
        <w:t>Why it matters — Choosing the remover makes missing-data behaviour explicit.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ECFDF5"/>
          </w:tcPr>
          <w:p>
            <w:r>
              <w:t>Key takeaway  Use discard for safe optional removal; never assume pop is first.</w:t>
            </w:r>
          </w:p>
        </w:tc>
      </w:tr>
    </w:tbl>
    <w:p>
      <w:r>
        <w:t>Python example</w:t>
      </w:r>
    </w:p>
    <w:p>
      <w:pPr>
        <w:ind w:left="288"/>
        <w:shd w:fill="F1F5F9"/>
      </w:pPr>
      <w:r>
        <w:rPr>
          <w:rFonts w:ascii="Consolas" w:hAnsi="Consolas"/>
          <w:sz w:val="18"/>
        </w:rPr>
        <w:t>s={"a","b"}</w:t>
        <w:br/>
        <w:t>s.discard("z")</w:t>
        <w:br/>
        <w:t>print(sorted(s))</w:t>
        <w:br/>
        <w:t>s.remove("a")</w:t>
        <w:br/>
        <w:t>print(s)</w:t>
        <w:br/>
        <w:t>s.clear()</w:t>
        <w:br/>
        <w:t>print(s)</w:t>
      </w:r>
    </w:p>
    <w:p>
      <w:r>
        <w:t>Output</w:t>
      </w:r>
    </w:p>
    <w:p>
      <w:pPr>
        <w:ind w:left="288"/>
        <w:shd w:fill="F1F5F9"/>
      </w:pPr>
      <w:r>
        <w:rPr>
          <w:rFonts w:ascii="Consolas" w:hAnsi="Consolas"/>
          <w:sz w:val="18"/>
        </w:rPr>
        <w:t>['a', 'b']</w:t>
        <w:br/>
        <w:t>{'b'}</w:t>
        <w:br/>
        <w:t>set()</w:t>
      </w:r>
    </w:p>
    <w:p>
      <w:pPr>
        <w:pStyle w:val="Heading2"/>
      </w:pPr>
      <w:r>
        <w:t>Stable display order</w:t>
      </w:r>
    </w:p>
    <w:p>
      <w:r>
        <w:t>What it is — Set iteration order is not guaranteed; use sorted(s) for stable display.</w:t>
      </w:r>
    </w:p>
    <w:p>
      <w:r>
        <w:t>Why it matters — Sorting at the boundary makes reports and tests reproducible.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ECFDF5"/>
          </w:tcPr>
          <w:p>
            <w:r>
              <w:t>Key takeaway  Keep the set for membership; sort only when presenting.</w:t>
            </w:r>
          </w:p>
        </w:tc>
      </w:tr>
    </w:tbl>
    <w:p>
      <w:r>
        <w:t>Python example</w:t>
      </w:r>
    </w:p>
    <w:p>
      <w:pPr>
        <w:ind w:left="288"/>
        <w:shd w:fill="F1F5F9"/>
      </w:pPr>
      <w:r>
        <w:rPr>
          <w:rFonts w:ascii="Consolas" w:hAnsi="Consolas"/>
          <w:sz w:val="18"/>
        </w:rPr>
        <w:t>cities={"Pune","Delhi","Chennai"}</w:t>
        <w:br/>
        <w:t>for city in sorted(cities): print(city)</w:t>
      </w:r>
    </w:p>
    <w:p>
      <w:r>
        <w:t>Output</w:t>
      </w:r>
    </w:p>
    <w:p>
      <w:pPr>
        <w:ind w:left="288"/>
        <w:shd w:fill="F1F5F9"/>
      </w:pPr>
      <w:r>
        <w:rPr>
          <w:rFonts w:ascii="Consolas" w:hAnsi="Consolas"/>
          <w:sz w:val="18"/>
        </w:rPr>
        <w:t>Chennai</w:t>
        <w:br/>
        <w:t>Delhi</w:t>
        <w:br/>
        <w:t>Pune</w:t>
      </w:r>
    </w:p>
    <w:p>
      <w:pPr>
        <w:pStyle w:val="Heading2"/>
      </w:pPr>
      <w:r>
        <w:t>Set comprehensions</w:t>
      </w:r>
    </w:p>
    <w:p>
      <w:r>
        <w:t>What it is — A set comprehension builds a unique set with an expression and optional filter.</w:t>
      </w:r>
    </w:p>
    <w:p>
      <w:r>
        <w:t>Why it matters — It combines transformation, filtering, and deduplication.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ECFDF5"/>
          </w:tcPr>
          <w:p>
            <w:r>
              <w:t>Key takeaway  Use {expression for item in iterable if condition}.</w:t>
            </w:r>
          </w:p>
        </w:tc>
      </w:tr>
    </w:tbl>
    <w:p>
      <w:r>
        <w:t>Python example</w:t>
      </w:r>
    </w:p>
    <w:p>
      <w:pPr>
        <w:ind w:left="288"/>
        <w:shd w:fill="F1F5F9"/>
      </w:pPr>
      <w:r>
        <w:rPr>
          <w:rFonts w:ascii="Consolas" w:hAnsi="Consolas"/>
          <w:sz w:val="18"/>
        </w:rPr>
        <w:t>words=["cat","car","dog","cup"]</w:t>
        <w:br/>
        <w:t>starts={w[0] for w in words if w.startswith("c")}</w:t>
        <w:br/>
        <w:t>print(starts)</w:t>
      </w:r>
    </w:p>
    <w:p>
      <w:r>
        <w:t>Output</w:t>
      </w:r>
    </w:p>
    <w:p>
      <w:pPr>
        <w:ind w:left="288"/>
        <w:shd w:fill="F1F5F9"/>
      </w:pPr>
      <w:r>
        <w:rPr>
          <w:rFonts w:ascii="Consolas" w:hAnsi="Consolas"/>
          <w:sz w:val="18"/>
        </w:rPr>
        <w:t>{'c'}</w:t>
      </w:r>
    </w:p>
    <w:p>
      <w:pPr>
        <w:pStyle w:val="Heading1"/>
      </w:pPr>
      <w:r>
        <w:t>Choosing the right collection</w:t>
      </w:r>
    </w:p>
    <w:p>
      <w:r>
        <w:t>Pick the collection by its guarantee, not its punctuation.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00"/>
        <w:gridCol w:w="2200"/>
        <w:gridCol w:w="3860"/>
      </w:tblGrid>
      <w:tr>
        <w:tc>
          <w:tcPr>
            <w:tcW w:type="dxa" w:w="3300"/>
            <w:vAlign w:val="center"/>
            <w:shd w:fill="E8EEF5"/>
          </w:tcPr>
          <w:p>
            <w:r>
              <w:t>Need</w:t>
            </w:r>
          </w:p>
        </w:tc>
        <w:tc>
          <w:tcPr>
            <w:tcW w:type="dxa" w:w="2200"/>
            <w:vAlign w:val="center"/>
            <w:shd w:fill="E8EEF5"/>
          </w:tcPr>
          <w:p>
            <w:r>
              <w:t>Best fit</w:t>
            </w:r>
          </w:p>
        </w:tc>
        <w:tc>
          <w:tcPr>
            <w:tcW w:type="dxa" w:w="3860"/>
            <w:vAlign w:val="center"/>
            <w:shd w:fill="E8EEF5"/>
          </w:tcPr>
          <w:p>
            <w:r>
              <w:t>Why</w:t>
            </w:r>
          </w:p>
        </w:tc>
      </w:tr>
      <w:tr>
        <w:tc>
          <w:tcPr>
            <w:tcW w:type="dxa" w:w="3300"/>
          </w:tcPr>
          <w:p>
            <w:r>
              <w:t>Ordered values that should not change</w:t>
            </w:r>
          </w:p>
        </w:tc>
        <w:tc>
          <w:tcPr>
            <w:tcW w:type="dxa" w:w="2200"/>
          </w:tcPr>
          <w:p>
            <w:r>
              <w:t>Tuple</w:t>
            </w:r>
          </w:p>
        </w:tc>
        <w:tc>
          <w:tcPr>
            <w:tcW w:type="dxa" w:w="3860"/>
          </w:tcPr>
          <w:p>
            <w:r>
              <w:t>Fixed structure</w:t>
            </w:r>
          </w:p>
        </w:tc>
      </w:tr>
      <w:tr>
        <w:tc>
          <w:tcPr>
            <w:tcW w:type="dxa" w:w="3300"/>
          </w:tcPr>
          <w:p>
            <w:r>
              <w:t>Unique membership and group algebra</w:t>
            </w:r>
          </w:p>
        </w:tc>
        <w:tc>
          <w:tcPr>
            <w:tcW w:type="dxa" w:w="2200"/>
          </w:tcPr>
          <w:p>
            <w:r>
              <w:t>Set</w:t>
            </w:r>
          </w:p>
        </w:tc>
        <w:tc>
          <w:tcPr>
            <w:tcW w:type="dxa" w:w="3860"/>
          </w:tcPr>
          <w:p>
            <w:r>
              <w:t>Fast membership, no duplicates</w:t>
            </w:r>
          </w:p>
        </w:tc>
      </w:tr>
      <w:tr>
        <w:tc>
          <w:tcPr>
            <w:tcW w:type="dxa" w:w="3300"/>
          </w:tcPr>
          <w:p>
            <w:r>
              <w:t>Ordered values that will change</w:t>
            </w:r>
          </w:p>
        </w:tc>
        <w:tc>
          <w:tcPr>
            <w:tcW w:type="dxa" w:w="2200"/>
          </w:tcPr>
          <w:p>
            <w:r>
              <w:t>List</w:t>
            </w:r>
          </w:p>
        </w:tc>
        <w:tc>
          <w:tcPr>
            <w:tcW w:type="dxa" w:w="3860"/>
          </w:tcPr>
          <w:p>
            <w:r>
              <w:t>Mutable sequence</w:t>
            </w:r>
          </w:p>
        </w:tc>
      </w:tr>
      <w:tr>
        <w:tc>
          <w:tcPr>
            <w:tcW w:type="dxa" w:w="3300"/>
          </w:tcPr>
          <w:p>
            <w:r>
              <w:t>Lookup by a label</w:t>
            </w:r>
          </w:p>
        </w:tc>
        <w:tc>
          <w:tcPr>
            <w:tcW w:type="dxa" w:w="2200"/>
          </w:tcPr>
          <w:p>
            <w:r>
              <w:t>Dictionary</w:t>
            </w:r>
          </w:p>
        </w:tc>
        <w:tc>
          <w:tcPr>
            <w:tcW w:type="dxa" w:w="3860"/>
          </w:tcPr>
          <w:p>
            <w:r>
              <w:t>Key → value mapping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ECFDF5"/>
          </w:tcPr>
          <w:p>
            <w:r>
              <w:t>Key takeaway  Tuple = fixed order; set = unique membership; list = changing order; dict = labelled lookup.</w:t>
            </w:r>
          </w:p>
        </w:tc>
      </w:tr>
    </w:tbl>
    <w:p>
      <w:pPr>
        <w:pStyle w:val="Heading2"/>
      </w:pPr>
      <w:r>
        <w:t>Mini-project: course registration check</w:t>
      </w:r>
    </w:p>
    <w:p>
      <w:r>
        <w:t>Use sets to compare registrations, then a tuple to store a fixed course summary.</w:t>
      </w:r>
    </w:p>
    <w:p>
      <w:pPr>
        <w:ind w:left="288"/>
        <w:shd w:fill="F1F5F9"/>
      </w:pPr>
      <w:r>
        <w:rPr>
          <w:rFonts w:ascii="Consolas" w:hAnsi="Consolas"/>
          <w:sz w:val="18"/>
        </w:rPr>
        <w:t>python={"Arun","Bina","Carl"}</w:t>
        <w:br/>
        <w:t>sql={"Bina","Carl","Diya"}</w:t>
        <w:br/>
        <w:t>summary=("Python",len(python),len(python&amp;sql))</w:t>
        <w:br/>
        <w:t>print("Both courses:",sorted(python&amp;sql))</w:t>
        <w:br/>
        <w:t>print("Python only:",sorted(python-sql))</w:t>
        <w:br/>
        <w:t>print("Summary:",summary)</w:t>
      </w:r>
    </w:p>
    <w:p>
      <w:pPr>
        <w:ind w:left="288"/>
        <w:shd w:fill="F1F5F9"/>
      </w:pPr>
      <w:r>
        <w:rPr>
          <w:rFonts w:ascii="Consolas" w:hAnsi="Consolas"/>
          <w:sz w:val="18"/>
        </w:rPr>
        <w:t>Both courses: ['Bina', 'Carl']</w:t>
        <w:br/>
        <w:t>Python only: ['Arun']</w:t>
        <w:br/>
        <w:t>Summary: ('Python', 3, 2)</w:t>
      </w:r>
    </w:p>
    <w:p>
      <w:pPr>
        <w:pStyle w:val="Heading1"/>
      </w:pPr>
      <w:r>
        <w:t>Practice and quick reference</w:t>
      </w:r>
    </w:p>
    <w:p>
      <w:pPr>
        <w:pStyle w:val="Heading2"/>
      </w:pPr>
      <w:r>
        <w:t>Guided exercises</w:t>
      </w:r>
    </w:p>
    <w:p>
      <w:pPr>
        <w:pStyle w:val="ListNumber"/>
      </w:pPr>
      <w:r>
        <w:t>Create a tuple rgb with three integers and unpack it.</w:t>
      </w:r>
    </w:p>
    <w:p>
      <w:pPr>
        <w:pStyle w:val="ListNumber"/>
      </w:pPr>
      <w:r>
        <w:t>For numbers = (2, 4, 2, 6, 8, 4), print the count of 2 and the last item.</w:t>
      </w:r>
    </w:p>
    <w:p>
      <w:pPr>
        <w:pStyle w:val="ListNumber"/>
      </w:pPr>
      <w:r>
        <w:t>Convert names = ["Asha", "Ben", "Asha", "Dia"] to a set and display sorted unique names.</w:t>
      </w:r>
    </w:p>
    <w:p>
      <w:pPr>
        <w:pStyle w:val="ListNumber"/>
      </w:pPr>
      <w:r>
        <w:t>For morning and evening activity sets, print union, intersection, and morning-only items.</w:t>
      </w:r>
    </w:p>
    <w:p>
      <w:pPr>
        <w:pStyle w:val="ListNumber"/>
      </w:pPr>
      <w:r>
        <w:t>Explain why set() is correct for an empty set but {} is not.</w:t>
      </w:r>
    </w:p>
    <w:p>
      <w:pPr>
        <w:pStyle w:val="Heading2"/>
      </w:pPr>
      <w:r>
        <w:t>Common mistakes</w:t>
      </w:r>
    </w:p>
    <w:p>
      <w:pPr>
        <w:pStyle w:val="ListBullet"/>
      </w:pPr>
      <w:r>
        <w:t>Writing (5) when you mean (5,).</w:t>
      </w:r>
    </w:p>
    <w:p>
      <w:pPr>
        <w:pStyle w:val="ListBullet"/>
      </w:pPr>
      <w:r>
        <w:t>Expecting a set to support indexing or preserve a useful display order.</w:t>
      </w:r>
    </w:p>
    <w:p>
      <w:pPr>
        <w:pStyle w:val="ListBullet"/>
      </w:pPr>
      <w:r>
        <w:t>Using remove() when a missing item should be harmless; choose discard().</w:t>
      </w:r>
    </w:p>
    <w:p>
      <w:pPr>
        <w:pStyle w:val="ListBullet"/>
      </w:pPr>
      <w:r>
        <w:t>Treating a tuple containing a list as completely immutable.</w:t>
      </w:r>
    </w:p>
    <w:p>
      <w:pPr>
        <w:pStyle w:val="ListBullet"/>
      </w:pPr>
      <w:r>
        <w:t>Using a set when order or duplicates are meaningful.</w:t>
      </w:r>
    </w:p>
    <w:p>
      <w:pPr>
        <w:pStyle w:val="Heading2"/>
      </w:pPr>
      <w:r>
        <w:t>Final takeaways</w:t>
      </w:r>
    </w:p>
    <w:p>
      <w:r>
        <w:t>Tuples are ordered and structurally immutable. Sets are unique and unordered; use them for membership and group operations. Choose a collection by the behaviour your program needs.</w:t>
      </w:r>
    </w:p>
    <w:p>
      <w:pPr>
        <w:pStyle w:val="Caption"/>
      </w:pPr>
      <w:r>
        <w:t>Python Fundamentals • Tuples &amp; Sets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  <w:sz w:val="21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  <w:sz w:val="21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563E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563E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F766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" w:hAnsi="Calibri"/>
      <w:color w:val="243F60" w:themeColor="accent1" w:themeShade="7F"/>
      <w:sz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" w:hAnsi="Calibri"/>
      <w:i/>
      <w:iCs/>
      <w:color w:val="243F60" w:themeColor="accent1" w:themeShade="7F"/>
      <w:sz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Calibri" w:hAnsi="Calibri"/>
      <w:i/>
      <w:iCs/>
      <w:color w:val="404040" w:themeColor="text1" w:themeTint="BF"/>
      <w:sz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Calibri" w:hAnsi="Calibri"/>
      <w:color w:val="4F81BD" w:themeColor="accent1"/>
      <w:sz w:val="2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Calibri" w:hAnsi="Calibri"/>
      <w:i/>
      <w:iCs/>
      <w:color w:val="404040" w:themeColor="text1" w:themeTint="BF"/>
      <w:sz w:val="21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Calibri" w:hAnsi="Calibri"/>
      <w:sz w:val="21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E3A8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4F81BD" w:themeColor="accent1"/>
      <w:spacing w:val="15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Calibri" w:hAnsi="Calibri"/>
      <w:sz w:val="21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Calibri" w:hAnsi="Calibri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Calibri" w:hAnsi="Calibri"/>
      <w:sz w:val="21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Calibri" w:hAnsi="Calibri"/>
      <w:sz w:val="21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Calibri" w:hAnsi="Calibri"/>
      <w:sz w:val="21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Calibri" w:hAnsi="Calibri"/>
      <w:sz w:val="21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Calibri" w:hAnsi="Calibri"/>
      <w:sz w:val="21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Calibri" w:hAnsi="Calibri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Calibri" w:hAnsi="Calibri"/>
      <w:sz w:val="21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Calibri" w:hAnsi="Calibri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Calibri" w:hAnsi="Calibri"/>
      <w:sz w:val="21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Calibri" w:hAnsi="Calibri"/>
      <w:sz w:val="21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Calibri" w:hAnsi="Calibri"/>
      <w:sz w:val="21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Calibri" w:hAnsi="Calibri"/>
      <w:sz w:val="21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alibri" w:hAnsi="Calibri"/>
      <w:sz w:val="21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Calibri" w:hAnsi="Calibri"/>
      <w:i/>
      <w:iCs/>
      <w:color w:val="000000" w:themeColor="text1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/>
      <w:b/>
      <w:bCs/>
      <w:color w:val="4F81BD" w:themeColor="accent1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Calibri" w:hAnsi="Calibri"/>
      <w:b/>
      <w:bCs/>
      <w:i/>
      <w:iCs/>
      <w:color w:val="4F81BD" w:themeColor="accent1"/>
      <w:sz w:val="2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Calibri" w:hAnsi="Calibri"/>
      <w:sz w:val="21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